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B54C6" w14:textId="77777777" w:rsidR="00DE6805" w:rsidRDefault="00DE6805"/>
    <w:p w14:paraId="02F00880" w14:textId="77777777" w:rsidR="00DE6805" w:rsidRDefault="00DE6805"/>
    <w:p w14:paraId="4D82BE70" w14:textId="77777777" w:rsidR="00DE6805" w:rsidRDefault="00DE6805"/>
    <w:p w14:paraId="2BD0A16A" w14:textId="77777777" w:rsidR="00DE6805" w:rsidRDefault="00DE6805"/>
    <w:p w14:paraId="7DCD1800" w14:textId="77777777" w:rsidR="00DE6805" w:rsidRDefault="00DE6805"/>
    <w:p w14:paraId="401EB68E" w14:textId="77777777" w:rsidR="00DE6805" w:rsidRDefault="00DE6805"/>
    <w:p w14:paraId="754E377B" w14:textId="77777777" w:rsidR="00DE6805" w:rsidRPr="004C2021" w:rsidRDefault="00000000">
      <w:pPr>
        <w:jc w:val="center"/>
        <w:rPr>
          <w:lang w:val="fr-FR"/>
        </w:rPr>
      </w:pPr>
      <w:r w:rsidRPr="004C2021">
        <w:rPr>
          <w:b/>
          <w:color w:val="9C6F0A"/>
          <w:sz w:val="32"/>
          <w:lang w:val="fr-FR"/>
        </w:rPr>
        <w:t>SPÉCIFICATION FONCTIONNELLE</w:t>
      </w:r>
    </w:p>
    <w:p w14:paraId="54B357FA" w14:textId="77777777" w:rsidR="00DE6805" w:rsidRPr="004C2021" w:rsidRDefault="00000000">
      <w:pPr>
        <w:jc w:val="center"/>
        <w:rPr>
          <w:lang w:val="fr-FR"/>
        </w:rPr>
      </w:pPr>
      <w:r w:rsidRPr="004C2021">
        <w:rPr>
          <w:b/>
          <w:color w:val="1F3864"/>
          <w:sz w:val="52"/>
          <w:lang w:val="fr-FR"/>
        </w:rPr>
        <w:t>Formulaires de saisie de traçabilité</w:t>
      </w:r>
    </w:p>
    <w:p w14:paraId="7F42FA0B" w14:textId="77777777" w:rsidR="00DE6805" w:rsidRPr="004C2021" w:rsidRDefault="00000000">
      <w:pPr>
        <w:jc w:val="center"/>
        <w:rPr>
          <w:lang w:val="fr-FR"/>
        </w:rPr>
      </w:pPr>
      <w:r w:rsidRPr="004C2021">
        <w:rPr>
          <w:sz w:val="28"/>
          <w:lang w:val="fr-FR"/>
        </w:rPr>
        <w:t xml:space="preserve">Plateforme </w:t>
      </w:r>
      <w:proofErr w:type="spellStart"/>
      <w:r w:rsidRPr="004C2021">
        <w:rPr>
          <w:sz w:val="28"/>
          <w:lang w:val="fr-FR"/>
        </w:rPr>
        <w:t>Veritrace</w:t>
      </w:r>
      <w:proofErr w:type="spellEnd"/>
      <w:r w:rsidRPr="004C2021">
        <w:rPr>
          <w:sz w:val="28"/>
          <w:lang w:val="fr-FR"/>
        </w:rPr>
        <w:t xml:space="preserve"> — Huile d'olive</w:t>
      </w:r>
    </w:p>
    <w:p w14:paraId="477F6B3C" w14:textId="77777777" w:rsidR="00DE6805" w:rsidRPr="004C2021" w:rsidRDefault="00000000">
      <w:pPr>
        <w:jc w:val="center"/>
        <w:rPr>
          <w:lang w:val="fr-FR"/>
        </w:rPr>
      </w:pPr>
      <w:r w:rsidRPr="004C2021">
        <w:rPr>
          <w:color w:val="555555"/>
          <w:lang w:val="fr-FR"/>
        </w:rPr>
        <w:t>Standards : GS1 (GTIN · GLN · SSCC · GS1-128) — EPCIS — Douane tunisienne (DUM/TTN)</w:t>
      </w:r>
    </w:p>
    <w:p w14:paraId="7E41C4B8" w14:textId="77777777" w:rsidR="00DE6805" w:rsidRPr="004C2021" w:rsidRDefault="00DE6805">
      <w:pPr>
        <w:rPr>
          <w:lang w:val="fr-FR"/>
        </w:rPr>
      </w:pPr>
    </w:p>
    <w:p w14:paraId="3C24C493" w14:textId="77777777" w:rsidR="00DE6805" w:rsidRPr="004C2021" w:rsidRDefault="00DE6805">
      <w:pPr>
        <w:rPr>
          <w:lang w:val="fr-FR"/>
        </w:rPr>
      </w:pPr>
    </w:p>
    <w:p w14:paraId="69960D72" w14:textId="77777777" w:rsidR="00DE6805" w:rsidRPr="004C2021" w:rsidRDefault="00DE6805">
      <w:pPr>
        <w:rPr>
          <w:lang w:val="fr-FR"/>
        </w:rPr>
      </w:pPr>
    </w:p>
    <w:p w14:paraId="3C8ECAA5" w14:textId="77777777" w:rsidR="00DE6805" w:rsidRPr="004C2021" w:rsidRDefault="00000000">
      <w:pPr>
        <w:jc w:val="center"/>
        <w:rPr>
          <w:lang w:val="fr-FR"/>
        </w:rPr>
      </w:pPr>
      <w:r w:rsidRPr="004C2021">
        <w:rPr>
          <w:color w:val="555555"/>
          <w:lang w:val="fr-FR"/>
        </w:rPr>
        <w:t>Version 2.0 — Octobre 2026</w:t>
      </w:r>
      <w:r w:rsidRPr="004C2021">
        <w:rPr>
          <w:color w:val="555555"/>
          <w:lang w:val="fr-FR"/>
        </w:rPr>
        <w:br/>
        <w:t>Document de recherche — attributs détaillés, types de champ et listes de choix</w:t>
      </w:r>
    </w:p>
    <w:p w14:paraId="4D00FBED" w14:textId="77777777" w:rsidR="00DE6805" w:rsidRPr="004C2021" w:rsidRDefault="00000000">
      <w:pPr>
        <w:rPr>
          <w:lang w:val="fr-FR"/>
        </w:rPr>
      </w:pPr>
      <w:r w:rsidRPr="004C2021">
        <w:rPr>
          <w:lang w:val="fr-FR"/>
        </w:rPr>
        <w:br w:type="page"/>
      </w:r>
    </w:p>
    <w:p w14:paraId="39CD80B9" w14:textId="77777777" w:rsidR="00DE6805" w:rsidRPr="004C2021" w:rsidRDefault="00000000">
      <w:pPr>
        <w:spacing w:before="360" w:after="80"/>
        <w:rPr>
          <w:lang w:val="fr-FR"/>
        </w:rPr>
      </w:pPr>
      <w:r w:rsidRPr="004C2021">
        <w:rPr>
          <w:b/>
          <w:color w:val="9C6F0A"/>
          <w:sz w:val="36"/>
          <w:lang w:val="fr-FR"/>
        </w:rPr>
        <w:lastRenderedPageBreak/>
        <w:t>1. Identifiants GS1 — le socle de la traçabilité</w:t>
      </w:r>
    </w:p>
    <w:p w14:paraId="1BD019F1" w14:textId="77777777" w:rsidR="00DE6805" w:rsidRPr="004C2021" w:rsidRDefault="00000000">
      <w:pPr>
        <w:rPr>
          <w:lang w:val="fr-FR"/>
        </w:rPr>
      </w:pPr>
      <w:r w:rsidRPr="004C2021">
        <w:rPr>
          <w:lang w:val="fr-FR"/>
        </w:rPr>
        <w:t>Ces quatre codes standardisés identifient respectivement le produit, sa fabrication, le lieu et l'unité logistique. Ils sont définis par l'organisation GS1 et rendent la chaîne interopérable (distributeurs, douanes, transporteurs).</w:t>
      </w:r>
    </w:p>
    <w:p w14:paraId="197FF923" w14:textId="77777777" w:rsidR="00DE6805" w:rsidRPr="004C2021" w:rsidRDefault="00000000">
      <w:pPr>
        <w:spacing w:before="280" w:after="80"/>
        <w:rPr>
          <w:lang w:val="fr-FR"/>
        </w:rPr>
      </w:pPr>
      <w:r w:rsidRPr="004C2021">
        <w:rPr>
          <w:b/>
          <w:color w:val="9C6F0A"/>
          <w:sz w:val="26"/>
          <w:lang w:val="fr-FR"/>
        </w:rPr>
        <w:t>GTIN — Global Trade Item Number</w:t>
      </w:r>
    </w:p>
    <w:p w14:paraId="5D856B3C" w14:textId="77777777" w:rsidR="00DE6805" w:rsidRPr="004C2021" w:rsidRDefault="00000000">
      <w:pPr>
        <w:rPr>
          <w:lang w:val="fr-FR"/>
        </w:rPr>
      </w:pPr>
      <w:r w:rsidRPr="004C2021">
        <w:rPr>
          <w:sz w:val="19"/>
          <w:lang w:val="fr-FR"/>
        </w:rPr>
        <w:t>Code produit universel identifiant chaque FORMAT d'huile d'olive : une bouteille 50 cl, un bidon 5 L, un carton et une palette possèdent chacun leur propre GTIN. C'est le numéro du code-barres scanné en caisse.</w:t>
      </w:r>
    </w:p>
    <w:p w14:paraId="626FCD7D" w14:textId="77777777" w:rsidR="00DE6805" w:rsidRPr="004C2021" w:rsidRDefault="00000000">
      <w:pPr>
        <w:rPr>
          <w:lang w:val="fr-FR"/>
        </w:rPr>
      </w:pPr>
      <w:r w:rsidRPr="004C2021">
        <w:rPr>
          <w:i/>
          <w:color w:val="555555"/>
          <w:sz w:val="18"/>
          <w:lang w:val="fr-FR"/>
        </w:rPr>
        <w:t>Format : 13 chiffres + clé de contrôle    Exemple : 06191234500417</w:t>
      </w:r>
    </w:p>
    <w:p w14:paraId="762B1570" w14:textId="77777777" w:rsidR="00DE6805" w:rsidRDefault="00000000">
      <w:pPr>
        <w:spacing w:before="280" w:after="80"/>
      </w:pPr>
      <w:r>
        <w:rPr>
          <w:b/>
          <w:color w:val="9C6F0A"/>
          <w:sz w:val="26"/>
        </w:rPr>
        <w:t>N° de Lot — Batch / Lot Number</w:t>
      </w:r>
    </w:p>
    <w:p w14:paraId="6DE27281" w14:textId="77777777" w:rsidR="00DE6805" w:rsidRPr="004C2021" w:rsidRDefault="00000000">
      <w:pPr>
        <w:rPr>
          <w:lang w:val="fr-FR"/>
        </w:rPr>
      </w:pPr>
      <w:r w:rsidRPr="004C2021">
        <w:rPr>
          <w:sz w:val="19"/>
          <w:lang w:val="fr-FR"/>
        </w:rPr>
        <w:t xml:space="preserve">Associé au GTIN, il identifie une cuvée ou une session précise de trituration/conditionnement. Le couple </w:t>
      </w:r>
      <w:proofErr w:type="spellStart"/>
      <w:r w:rsidRPr="004C2021">
        <w:rPr>
          <w:sz w:val="19"/>
          <w:lang w:val="fr-FR"/>
        </w:rPr>
        <w:t>GTIN+lot</w:t>
      </w:r>
      <w:proofErr w:type="spellEnd"/>
      <w:r w:rsidRPr="004C2021">
        <w:rPr>
          <w:sz w:val="19"/>
          <w:lang w:val="fr-FR"/>
        </w:rPr>
        <w:t xml:space="preserve"> est l'unité minimale d'un rappel produit (obligatoire, règlement UE 178/2002).</w:t>
      </w:r>
    </w:p>
    <w:p w14:paraId="234FB2C8" w14:textId="77777777" w:rsidR="00DE6805" w:rsidRPr="004C2021" w:rsidRDefault="00000000">
      <w:pPr>
        <w:rPr>
          <w:lang w:val="fr-FR"/>
        </w:rPr>
      </w:pPr>
      <w:r w:rsidRPr="004C2021">
        <w:rPr>
          <w:i/>
          <w:color w:val="555555"/>
          <w:sz w:val="18"/>
          <w:lang w:val="fr-FR"/>
        </w:rPr>
        <w:t>Format : Alphanumérique, libre    Exemple : ZTN-26-04</w:t>
      </w:r>
    </w:p>
    <w:p w14:paraId="438A5622" w14:textId="77777777" w:rsidR="00DE6805" w:rsidRPr="004C2021" w:rsidRDefault="00000000">
      <w:pPr>
        <w:spacing w:before="280" w:after="80"/>
        <w:rPr>
          <w:lang w:val="fr-FR"/>
        </w:rPr>
      </w:pPr>
      <w:r w:rsidRPr="004C2021">
        <w:rPr>
          <w:b/>
          <w:color w:val="9C6F0A"/>
          <w:sz w:val="26"/>
          <w:lang w:val="fr-FR"/>
        </w:rPr>
        <w:t>SSCC — Serial Shipping Container Code</w:t>
      </w:r>
    </w:p>
    <w:p w14:paraId="2D172806" w14:textId="77777777" w:rsidR="00DE6805" w:rsidRPr="004C2021" w:rsidRDefault="00000000">
      <w:pPr>
        <w:rPr>
          <w:lang w:val="fr-FR"/>
        </w:rPr>
      </w:pPr>
      <w:r w:rsidRPr="004C2021">
        <w:rPr>
          <w:sz w:val="19"/>
          <w:lang w:val="fr-FR"/>
        </w:rPr>
        <w:t>Code unique apposé sur chaque palette d'expédition pour gérer la logistique amont et aval : le destinataire scanne la palette et connaît son contenu exact.</w:t>
      </w:r>
    </w:p>
    <w:p w14:paraId="6C674791" w14:textId="77777777" w:rsidR="00DE6805" w:rsidRPr="004C2021" w:rsidRDefault="00000000">
      <w:pPr>
        <w:rPr>
          <w:lang w:val="fr-FR"/>
        </w:rPr>
      </w:pPr>
      <w:r w:rsidRPr="004C2021">
        <w:rPr>
          <w:i/>
          <w:color w:val="555555"/>
          <w:sz w:val="18"/>
          <w:lang w:val="fr-FR"/>
        </w:rPr>
        <w:t>Format : 18 chiffres    Exemple : 361912345000417</w:t>
      </w:r>
    </w:p>
    <w:p w14:paraId="51317A43" w14:textId="77777777" w:rsidR="00DE6805" w:rsidRPr="004C2021" w:rsidRDefault="00000000">
      <w:pPr>
        <w:spacing w:before="280" w:after="80"/>
        <w:rPr>
          <w:lang w:val="fr-FR"/>
        </w:rPr>
      </w:pPr>
      <w:r w:rsidRPr="004C2021">
        <w:rPr>
          <w:b/>
          <w:color w:val="9C6F0A"/>
          <w:sz w:val="26"/>
          <w:lang w:val="fr-FR"/>
        </w:rPr>
        <w:t>GLN — Global Location Number</w:t>
      </w:r>
    </w:p>
    <w:p w14:paraId="722C4E74" w14:textId="77777777" w:rsidR="00DE6805" w:rsidRPr="004C2021" w:rsidRDefault="00000000">
      <w:pPr>
        <w:rPr>
          <w:lang w:val="fr-FR"/>
        </w:rPr>
      </w:pPr>
      <w:r w:rsidRPr="004C2021">
        <w:rPr>
          <w:sz w:val="19"/>
          <w:lang w:val="fr-FR"/>
        </w:rPr>
        <w:t>Code d'emplacement global identifiant de façon unique chaque site physique : parcelle/verger, moulin de trituration, cuve de stockage, usine d'emballage, entrepôt, point de vente. Dans les événements EPCIS, il répond à la question « où ? ».</w:t>
      </w:r>
    </w:p>
    <w:p w14:paraId="28CAAA7C" w14:textId="77777777" w:rsidR="00DE6805" w:rsidRPr="004C2021" w:rsidRDefault="00000000">
      <w:pPr>
        <w:rPr>
          <w:lang w:val="fr-FR"/>
        </w:rPr>
      </w:pPr>
      <w:r w:rsidRPr="004C2021">
        <w:rPr>
          <w:i/>
          <w:color w:val="555555"/>
          <w:sz w:val="18"/>
          <w:lang w:val="fr-FR"/>
        </w:rPr>
        <w:t>Format : 13 chiffres + clé de contrôle    Exemple : 6191234500007</w:t>
      </w:r>
    </w:p>
    <w:p w14:paraId="01FB11B8" w14:textId="77777777" w:rsidR="00DE6805" w:rsidRPr="004C2021" w:rsidRDefault="00000000">
      <w:pPr>
        <w:spacing w:before="360" w:after="80"/>
        <w:rPr>
          <w:lang w:val="fr-FR"/>
        </w:rPr>
      </w:pPr>
      <w:r w:rsidRPr="004C2021">
        <w:rPr>
          <w:b/>
          <w:color w:val="1F3864"/>
          <w:sz w:val="36"/>
          <w:lang w:val="fr-FR"/>
        </w:rPr>
        <w:t>2. Niveaux de visibilité des données</w:t>
      </w:r>
    </w:p>
    <w:p w14:paraId="17E37BF0" w14:textId="77777777" w:rsidR="00DE6805" w:rsidRDefault="00000000">
      <w:r w:rsidRPr="004C2021">
        <w:rPr>
          <w:lang w:val="fr-FR"/>
        </w:rPr>
        <w:t xml:space="preserve">Tous les attributs ne vont pas dans le passeport public. </w:t>
      </w:r>
      <w:r>
        <w:t xml:space="preserve">Quatre </w:t>
      </w:r>
      <w:proofErr w:type="spellStart"/>
      <w:r>
        <w:t>niveaux</w:t>
      </w:r>
      <w:proofErr w:type="spellEnd"/>
      <w:r>
        <w:t xml:space="preserve"> </w:t>
      </w:r>
      <w:proofErr w:type="spellStart"/>
      <w:r>
        <w:t>s'appliquent</w:t>
      </w:r>
      <w:proofErr w:type="spellEnd"/>
      <w:r>
        <w:t xml:space="preserve"> :</w:t>
      </w:r>
    </w:p>
    <w:tbl>
      <w:tblPr>
        <w:tblW w:w="0" w:type="auto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E6805" w14:paraId="31CE2C69" w14:textId="77777777">
        <w:tc>
          <w:tcPr>
            <w:tcW w:w="2160" w:type="dxa"/>
            <w:shd w:val="clear" w:color="auto" w:fill="1F3864"/>
          </w:tcPr>
          <w:p w14:paraId="0D167398" w14:textId="77777777" w:rsidR="00DE6805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Niveau</w:t>
            </w:r>
          </w:p>
        </w:tc>
        <w:tc>
          <w:tcPr>
            <w:tcW w:w="2160" w:type="dxa"/>
            <w:shd w:val="clear" w:color="auto" w:fill="1F3864"/>
          </w:tcPr>
          <w:p w14:paraId="315D4AB0" w14:textId="77777777" w:rsidR="00DE6805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Qui</w:t>
            </w:r>
          </w:p>
        </w:tc>
        <w:tc>
          <w:tcPr>
            <w:tcW w:w="2160" w:type="dxa"/>
            <w:shd w:val="clear" w:color="auto" w:fill="1F3864"/>
          </w:tcPr>
          <w:p w14:paraId="63070BD1" w14:textId="77777777" w:rsidR="00DE6805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Accès</w:t>
            </w:r>
          </w:p>
        </w:tc>
        <w:tc>
          <w:tcPr>
            <w:tcW w:w="2160" w:type="dxa"/>
            <w:shd w:val="clear" w:color="auto" w:fill="1F3864"/>
          </w:tcPr>
          <w:p w14:paraId="205D2E83" w14:textId="77777777" w:rsidR="00DE6805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Contenu</w:t>
            </w:r>
          </w:p>
        </w:tc>
      </w:tr>
      <w:tr w:rsidR="00DE6805" w:rsidRPr="004C2021" w14:paraId="798CFD1B" w14:textId="77777777">
        <w:tc>
          <w:tcPr>
            <w:tcW w:w="2160" w:type="dxa"/>
          </w:tcPr>
          <w:p w14:paraId="4D8A834C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7"/>
              </w:rPr>
              <w:t>Public</w:t>
            </w:r>
          </w:p>
        </w:tc>
        <w:tc>
          <w:tcPr>
            <w:tcW w:w="2160" w:type="dxa"/>
          </w:tcPr>
          <w:p w14:paraId="55DBDB91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Consommateur (scan QR)</w:t>
            </w:r>
          </w:p>
        </w:tc>
        <w:tc>
          <w:tcPr>
            <w:tcW w:w="2160" w:type="dxa"/>
          </w:tcPr>
          <w:p w14:paraId="6E832529" w14:textId="77777777" w:rsidR="00DE6805" w:rsidRPr="004C2021" w:rsidRDefault="00000000">
            <w:pPr>
              <w:spacing w:before="20" w:after="20"/>
              <w:rPr>
                <w:lang w:val="fr-FR"/>
              </w:rPr>
            </w:pPr>
            <w:r w:rsidRPr="004C2021">
              <w:rPr>
                <w:sz w:val="17"/>
                <w:lang w:val="fr-FR"/>
              </w:rPr>
              <w:t>Lecture seule via GS1 Digital Link</w:t>
            </w:r>
          </w:p>
        </w:tc>
        <w:tc>
          <w:tcPr>
            <w:tcW w:w="2160" w:type="dxa"/>
          </w:tcPr>
          <w:p w14:paraId="38358DC8" w14:textId="77777777" w:rsidR="00DE6805" w:rsidRPr="004C2021" w:rsidRDefault="00000000">
            <w:pPr>
              <w:spacing w:before="20" w:after="20"/>
              <w:rPr>
                <w:lang w:val="fr-FR"/>
              </w:rPr>
            </w:pPr>
            <w:r w:rsidRPr="004C2021">
              <w:rPr>
                <w:sz w:val="17"/>
                <w:lang w:val="fr-FR"/>
              </w:rPr>
              <w:t>GTIN, lots, origine, parcours, nutrition</w:t>
            </w:r>
          </w:p>
        </w:tc>
      </w:tr>
      <w:tr w:rsidR="00DE6805" w:rsidRPr="004C2021" w14:paraId="42994FF3" w14:textId="77777777">
        <w:tc>
          <w:tcPr>
            <w:tcW w:w="2160" w:type="dxa"/>
          </w:tcPr>
          <w:p w14:paraId="30D6F1A4" w14:textId="77777777" w:rsidR="00DE6805" w:rsidRDefault="00000000">
            <w:pPr>
              <w:spacing w:before="20" w:after="20"/>
            </w:pPr>
            <w:r>
              <w:rPr>
                <w:b/>
                <w:color w:val="1565C0"/>
                <w:sz w:val="17"/>
              </w:rPr>
              <w:t>Backoffice</w:t>
            </w:r>
          </w:p>
        </w:tc>
        <w:tc>
          <w:tcPr>
            <w:tcW w:w="2160" w:type="dxa"/>
          </w:tcPr>
          <w:p w14:paraId="4100EBBB" w14:textId="77777777" w:rsidR="00DE6805" w:rsidRPr="004C2021" w:rsidRDefault="00000000">
            <w:pPr>
              <w:spacing w:before="20" w:after="20"/>
              <w:rPr>
                <w:lang w:val="fr-FR"/>
              </w:rPr>
            </w:pPr>
            <w:r w:rsidRPr="004C2021">
              <w:rPr>
                <w:sz w:val="17"/>
                <w:lang w:val="fr-FR"/>
              </w:rPr>
              <w:t>Producteur : exploitant, moulin, embouteilleur, logistique</w:t>
            </w:r>
          </w:p>
        </w:tc>
        <w:tc>
          <w:tcPr>
            <w:tcW w:w="2160" w:type="dxa"/>
          </w:tcPr>
          <w:p w14:paraId="5B6045E4" w14:textId="77777777" w:rsidR="00DE6805" w:rsidRPr="004C2021" w:rsidRDefault="00000000">
            <w:pPr>
              <w:spacing w:before="20" w:after="20"/>
              <w:rPr>
                <w:lang w:val="fr-FR"/>
              </w:rPr>
            </w:pPr>
            <w:r w:rsidRPr="004C2021">
              <w:rPr>
                <w:sz w:val="17"/>
                <w:lang w:val="fr-FR"/>
              </w:rPr>
              <w:t>Saisie des événements, dossier export</w:t>
            </w:r>
          </w:p>
        </w:tc>
        <w:tc>
          <w:tcPr>
            <w:tcW w:w="2160" w:type="dxa"/>
          </w:tcPr>
          <w:p w14:paraId="17661752" w14:textId="77777777" w:rsidR="00DE6805" w:rsidRPr="004C2021" w:rsidRDefault="00000000">
            <w:pPr>
              <w:spacing w:before="20" w:after="20"/>
              <w:rPr>
                <w:lang w:val="fr-FR"/>
              </w:rPr>
            </w:pPr>
            <w:r w:rsidRPr="004C2021">
              <w:rPr>
                <w:sz w:val="17"/>
                <w:lang w:val="fr-FR"/>
              </w:rPr>
              <w:t>Masses, cuves, DUM, factures, BL</w:t>
            </w:r>
          </w:p>
        </w:tc>
      </w:tr>
      <w:tr w:rsidR="00DE6805" w:rsidRPr="004C2021" w14:paraId="00059959" w14:textId="77777777">
        <w:tc>
          <w:tcPr>
            <w:tcW w:w="2160" w:type="dxa"/>
          </w:tcPr>
          <w:p w14:paraId="0E9CE8BC" w14:textId="77777777" w:rsidR="00DE6805" w:rsidRDefault="00000000">
            <w:pPr>
              <w:spacing w:before="20" w:after="20"/>
            </w:pPr>
            <w:r>
              <w:rPr>
                <w:b/>
                <w:color w:val="6A1B9A"/>
                <w:sz w:val="17"/>
              </w:rPr>
              <w:t>Expert</w:t>
            </w:r>
          </w:p>
        </w:tc>
        <w:tc>
          <w:tcPr>
            <w:tcW w:w="2160" w:type="dxa"/>
          </w:tcPr>
          <w:p w14:paraId="34992467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Labo ONH, ECOCERT, transitaire</w:t>
            </w:r>
          </w:p>
        </w:tc>
        <w:tc>
          <w:tcPr>
            <w:tcW w:w="2160" w:type="dxa"/>
          </w:tcPr>
          <w:p w14:paraId="72164E6B" w14:textId="77777777" w:rsidR="00DE6805" w:rsidRPr="004C2021" w:rsidRDefault="00000000">
            <w:pPr>
              <w:spacing w:before="20" w:after="20"/>
              <w:rPr>
                <w:lang w:val="fr-FR"/>
              </w:rPr>
            </w:pPr>
            <w:proofErr w:type="spellStart"/>
            <w:r w:rsidRPr="004C2021">
              <w:rPr>
                <w:sz w:val="17"/>
                <w:lang w:val="fr-FR"/>
              </w:rPr>
              <w:t>Co-signature</w:t>
            </w:r>
            <w:proofErr w:type="spellEnd"/>
            <w:r w:rsidRPr="004C2021">
              <w:rPr>
                <w:sz w:val="17"/>
                <w:lang w:val="fr-FR"/>
              </w:rPr>
              <w:t xml:space="preserve"> et validation des événements</w:t>
            </w:r>
          </w:p>
        </w:tc>
        <w:tc>
          <w:tcPr>
            <w:tcW w:w="2160" w:type="dxa"/>
          </w:tcPr>
          <w:p w14:paraId="5CCB5841" w14:textId="77777777" w:rsidR="00DE6805" w:rsidRPr="004C2021" w:rsidRDefault="00000000">
            <w:pPr>
              <w:spacing w:before="20" w:after="20"/>
              <w:rPr>
                <w:lang w:val="fr-FR"/>
              </w:rPr>
            </w:pPr>
            <w:r w:rsidRPr="004C2021">
              <w:rPr>
                <w:sz w:val="17"/>
                <w:lang w:val="fr-FR"/>
              </w:rPr>
              <w:t>Certificats signés, agréments, visa export</w:t>
            </w:r>
          </w:p>
        </w:tc>
      </w:tr>
      <w:tr w:rsidR="00DE6805" w:rsidRPr="004C2021" w14:paraId="724FF8D1" w14:textId="77777777">
        <w:tc>
          <w:tcPr>
            <w:tcW w:w="2160" w:type="dxa"/>
          </w:tcPr>
          <w:p w14:paraId="71D895BD" w14:textId="77777777" w:rsidR="00DE6805" w:rsidRDefault="00000000">
            <w:pPr>
              <w:spacing w:before="20" w:after="20"/>
            </w:pPr>
            <w:proofErr w:type="spellStart"/>
            <w:r>
              <w:rPr>
                <w:b/>
                <w:color w:val="C62828"/>
                <w:sz w:val="17"/>
              </w:rPr>
              <w:t>Confidentiel</w:t>
            </w:r>
            <w:proofErr w:type="spellEnd"/>
          </w:p>
        </w:tc>
        <w:tc>
          <w:tcPr>
            <w:tcW w:w="2160" w:type="dxa"/>
          </w:tcPr>
          <w:p w14:paraId="1CF56C86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Admin plateforme, exportateur</w:t>
            </w:r>
          </w:p>
        </w:tc>
        <w:tc>
          <w:tcPr>
            <w:tcW w:w="2160" w:type="dxa"/>
          </w:tcPr>
          <w:p w14:paraId="0E51117F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Données financières/réglementaires sensibles</w:t>
            </w:r>
          </w:p>
        </w:tc>
        <w:tc>
          <w:tcPr>
            <w:tcW w:w="2160" w:type="dxa"/>
          </w:tcPr>
          <w:p w14:paraId="5718ED2F" w14:textId="77777777" w:rsidR="00DE6805" w:rsidRPr="004C2021" w:rsidRDefault="00000000">
            <w:pPr>
              <w:spacing w:before="20" w:after="20"/>
              <w:rPr>
                <w:lang w:val="fr-FR"/>
              </w:rPr>
            </w:pPr>
            <w:r w:rsidRPr="004C2021">
              <w:rPr>
                <w:sz w:val="17"/>
                <w:lang w:val="fr-FR"/>
              </w:rPr>
              <w:t>Valeur en douane, domiciliation bancaire, MF</w:t>
            </w:r>
          </w:p>
        </w:tc>
      </w:tr>
    </w:tbl>
    <w:p w14:paraId="0109547A" w14:textId="77777777" w:rsidR="00DE6805" w:rsidRPr="004C2021" w:rsidRDefault="00000000">
      <w:pPr>
        <w:rPr>
          <w:lang w:val="fr-FR"/>
        </w:rPr>
      </w:pPr>
      <w:r w:rsidRPr="004C2021">
        <w:rPr>
          <w:i/>
          <w:color w:val="C62828"/>
          <w:sz w:val="19"/>
          <w:lang w:val="fr-FR"/>
        </w:rPr>
        <w:lastRenderedPageBreak/>
        <w:t>Règle d'or : le passeport public n'expose jamais de prix, de valeur douanière, de coordonnées bancaires ni de pièce jointe brute.</w:t>
      </w:r>
    </w:p>
    <w:p w14:paraId="5DFA8B2F" w14:textId="77777777" w:rsidR="00DE6805" w:rsidRPr="004C2021" w:rsidRDefault="00DE6805">
      <w:pPr>
        <w:rPr>
          <w:lang w:val="fr-FR"/>
        </w:rPr>
        <w:sectPr w:rsidR="00DE6805" w:rsidRPr="004C2021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6FBA731F" w14:textId="77777777" w:rsidR="00DE6805" w:rsidRPr="004C2021" w:rsidRDefault="00000000">
      <w:pPr>
        <w:spacing w:before="360" w:after="80"/>
        <w:rPr>
          <w:lang w:val="fr-FR"/>
        </w:rPr>
      </w:pPr>
      <w:r w:rsidRPr="004C2021">
        <w:rPr>
          <w:b/>
          <w:color w:val="1F3864"/>
          <w:sz w:val="36"/>
          <w:lang w:val="fr-FR"/>
        </w:rPr>
        <w:lastRenderedPageBreak/>
        <w:t>3. Attributs détaillés par rubrique du passeport</w:t>
      </w:r>
    </w:p>
    <w:p w14:paraId="5EDF6AE4" w14:textId="77777777" w:rsidR="00DE6805" w:rsidRPr="004C2021" w:rsidRDefault="00000000">
      <w:pPr>
        <w:rPr>
          <w:lang w:val="fr-FR"/>
        </w:rPr>
      </w:pPr>
      <w:r w:rsidRPr="004C2021">
        <w:rPr>
          <w:i/>
          <w:color w:val="555555"/>
          <w:sz w:val="18"/>
          <w:lang w:val="fr-FR"/>
        </w:rPr>
        <w:t>Types de champ : Texte · Texte long · Nombre · Date · Sélection (liste déroulante) · Multi-sélection · Fichier (</w:t>
      </w:r>
      <w:proofErr w:type="spellStart"/>
      <w:r w:rsidRPr="004C2021">
        <w:rPr>
          <w:i/>
          <w:color w:val="555555"/>
          <w:sz w:val="18"/>
          <w:lang w:val="fr-FR"/>
        </w:rPr>
        <w:t>upload</w:t>
      </w:r>
      <w:proofErr w:type="spellEnd"/>
      <w:r w:rsidRPr="004C2021">
        <w:rPr>
          <w:i/>
          <w:color w:val="555555"/>
          <w:sz w:val="18"/>
          <w:lang w:val="fr-FR"/>
        </w:rPr>
        <w:t xml:space="preserve"> PDF/image) · Auto (généré ou calculé par le système) · Booléen · Tableau (lignes répétables).</w:t>
      </w:r>
    </w:p>
    <w:p w14:paraId="3C1485C5" w14:textId="77777777" w:rsidR="00DE6805" w:rsidRPr="004C2021" w:rsidRDefault="00000000">
      <w:pPr>
        <w:rPr>
          <w:lang w:val="fr-FR"/>
        </w:rPr>
      </w:pPr>
      <w:r w:rsidRPr="004C2021">
        <w:rPr>
          <w:i/>
          <w:color w:val="555555"/>
          <w:sz w:val="18"/>
          <w:lang w:val="fr-FR"/>
        </w:rPr>
        <w:t>Légende Statut : Existant (vert) = déjà dans la plateforme · À ajouter (orange, ligne surlignée) · Interne (rouge, confidentiel).</w:t>
      </w:r>
    </w:p>
    <w:p w14:paraId="7A5CA157" w14:textId="77777777" w:rsidR="00DE6805" w:rsidRDefault="00000000">
      <w:pPr>
        <w:spacing w:before="280" w:after="80"/>
      </w:pPr>
      <w:proofErr w:type="gramStart"/>
      <w:r>
        <w:rPr>
          <w:b/>
          <w:color w:val="1F3864"/>
          <w:sz w:val="26"/>
        </w:rPr>
        <w:t xml:space="preserve">3.1  </w:t>
      </w:r>
      <w:proofErr w:type="spellStart"/>
      <w:r>
        <w:rPr>
          <w:b/>
          <w:color w:val="1F3864"/>
          <w:sz w:val="26"/>
        </w:rPr>
        <w:t>Rubrique</w:t>
      </w:r>
      <w:proofErr w:type="spellEnd"/>
      <w:proofErr w:type="gramEnd"/>
      <w:r>
        <w:rPr>
          <w:b/>
          <w:color w:val="1F3864"/>
          <w:sz w:val="26"/>
        </w:rPr>
        <w:t xml:space="preserve"> 01 — Identification</w:t>
      </w:r>
    </w:p>
    <w:tbl>
      <w:tblPr>
        <w:tblW w:w="0" w:type="auto"/>
        <w:jc w:val="center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ook w:val="04A0" w:firstRow="1" w:lastRow="0" w:firstColumn="1" w:lastColumn="0" w:noHBand="0" w:noVBand="1"/>
      </w:tblPr>
      <w:tblGrid>
        <w:gridCol w:w="1902"/>
        <w:gridCol w:w="3456"/>
        <w:gridCol w:w="1291"/>
        <w:gridCol w:w="3267"/>
        <w:gridCol w:w="2246"/>
        <w:gridCol w:w="1068"/>
        <w:gridCol w:w="1126"/>
      </w:tblGrid>
      <w:tr w:rsidR="00DE6805" w14:paraId="5D79C89F" w14:textId="77777777">
        <w:trPr>
          <w:jc w:val="center"/>
        </w:trPr>
        <w:tc>
          <w:tcPr>
            <w:tcW w:w="1928" w:type="dxa"/>
            <w:shd w:val="clear" w:color="auto" w:fill="1F3864"/>
          </w:tcPr>
          <w:p w14:paraId="4EA69172" w14:textId="77777777" w:rsidR="00DE6805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Champ</w:t>
            </w:r>
          </w:p>
        </w:tc>
        <w:tc>
          <w:tcPr>
            <w:tcW w:w="3515" w:type="dxa"/>
            <w:shd w:val="clear" w:color="auto" w:fill="1F3864"/>
          </w:tcPr>
          <w:p w14:paraId="6726B294" w14:textId="77777777" w:rsidR="00DE6805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w="1304" w:type="dxa"/>
            <w:shd w:val="clear" w:color="auto" w:fill="1F3864"/>
          </w:tcPr>
          <w:p w14:paraId="529DD4BF" w14:textId="77777777" w:rsidR="00DE6805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w="3288" w:type="dxa"/>
            <w:shd w:val="clear" w:color="auto" w:fill="1F3864"/>
          </w:tcPr>
          <w:p w14:paraId="0BF77C55" w14:textId="77777777" w:rsidR="00DE6805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Choix / valeurs</w:t>
            </w:r>
          </w:p>
        </w:tc>
        <w:tc>
          <w:tcPr>
            <w:tcW w:w="2268" w:type="dxa"/>
            <w:shd w:val="clear" w:color="auto" w:fill="1F3864"/>
          </w:tcPr>
          <w:p w14:paraId="30696D4C" w14:textId="77777777" w:rsidR="00DE6805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Exemple</w:t>
            </w:r>
          </w:p>
        </w:tc>
        <w:tc>
          <w:tcPr>
            <w:tcW w:w="1077" w:type="dxa"/>
            <w:shd w:val="clear" w:color="auto" w:fill="1F3864"/>
          </w:tcPr>
          <w:p w14:paraId="5792BAB9" w14:textId="77777777" w:rsidR="00DE6805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Statut</w:t>
            </w:r>
          </w:p>
        </w:tc>
        <w:tc>
          <w:tcPr>
            <w:tcW w:w="1134" w:type="dxa"/>
            <w:shd w:val="clear" w:color="auto" w:fill="1F3864"/>
          </w:tcPr>
          <w:p w14:paraId="33123B4D" w14:textId="77777777" w:rsidR="00DE6805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Visibilité</w:t>
            </w:r>
          </w:p>
        </w:tc>
      </w:tr>
      <w:tr w:rsidR="00DE6805" w14:paraId="0A7DD03D" w14:textId="77777777">
        <w:trPr>
          <w:jc w:val="center"/>
        </w:trPr>
        <w:tc>
          <w:tcPr>
            <w:tcW w:w="1928" w:type="dxa"/>
          </w:tcPr>
          <w:p w14:paraId="241258D3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Nom du produit</w:t>
            </w:r>
          </w:p>
        </w:tc>
        <w:tc>
          <w:tcPr>
            <w:tcW w:w="3515" w:type="dxa"/>
          </w:tcPr>
          <w:p w14:paraId="6EE6610E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Désignation commerciale complète</w:t>
            </w:r>
          </w:p>
        </w:tc>
        <w:tc>
          <w:tcPr>
            <w:tcW w:w="1304" w:type="dxa"/>
          </w:tcPr>
          <w:p w14:paraId="17263E17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Texte</w:t>
            </w:r>
          </w:p>
        </w:tc>
        <w:tc>
          <w:tcPr>
            <w:tcW w:w="3288" w:type="dxa"/>
          </w:tcPr>
          <w:p w14:paraId="3128B054" w14:textId="77777777" w:rsidR="00DE6805" w:rsidRDefault="00000000"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w="2268" w:type="dxa"/>
          </w:tcPr>
          <w:p w14:paraId="0101544C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EVOO Chemlali Early Harvest</w:t>
            </w:r>
          </w:p>
        </w:tc>
        <w:tc>
          <w:tcPr>
            <w:tcW w:w="1077" w:type="dxa"/>
          </w:tcPr>
          <w:p w14:paraId="2B0B898E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Existant</w:t>
            </w:r>
          </w:p>
        </w:tc>
        <w:tc>
          <w:tcPr>
            <w:tcW w:w="1134" w:type="dxa"/>
          </w:tcPr>
          <w:p w14:paraId="74A8CAED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Public</w:t>
            </w:r>
          </w:p>
        </w:tc>
      </w:tr>
      <w:tr w:rsidR="00DE6805" w14:paraId="58F4E258" w14:textId="77777777">
        <w:trPr>
          <w:jc w:val="center"/>
        </w:trPr>
        <w:tc>
          <w:tcPr>
            <w:tcW w:w="1928" w:type="dxa"/>
          </w:tcPr>
          <w:p w14:paraId="17AA5FD9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Marque / titre</w:t>
            </w:r>
          </w:p>
        </w:tc>
        <w:tc>
          <w:tcPr>
            <w:tcW w:w="3515" w:type="dxa"/>
          </w:tcPr>
          <w:p w14:paraId="7E2BB755" w14:textId="77777777" w:rsidR="00DE6805" w:rsidRPr="004C2021" w:rsidRDefault="00000000">
            <w:pPr>
              <w:spacing w:before="20" w:after="20"/>
              <w:rPr>
                <w:lang w:val="fr-FR"/>
              </w:rPr>
            </w:pPr>
            <w:r w:rsidRPr="004C2021">
              <w:rPr>
                <w:sz w:val="17"/>
                <w:lang w:val="fr-FR"/>
              </w:rPr>
              <w:t>Marque et gamme du produit</w:t>
            </w:r>
          </w:p>
        </w:tc>
        <w:tc>
          <w:tcPr>
            <w:tcW w:w="1304" w:type="dxa"/>
          </w:tcPr>
          <w:p w14:paraId="6E253E39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Texte</w:t>
            </w:r>
          </w:p>
        </w:tc>
        <w:tc>
          <w:tcPr>
            <w:tcW w:w="3288" w:type="dxa"/>
          </w:tcPr>
          <w:p w14:paraId="25D104C6" w14:textId="77777777" w:rsidR="00DE6805" w:rsidRDefault="00000000"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w="2268" w:type="dxa"/>
          </w:tcPr>
          <w:p w14:paraId="5EB0E157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Domaine Zitouna · Réserve</w:t>
            </w:r>
          </w:p>
        </w:tc>
        <w:tc>
          <w:tcPr>
            <w:tcW w:w="1077" w:type="dxa"/>
          </w:tcPr>
          <w:p w14:paraId="42C1B666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Existant</w:t>
            </w:r>
          </w:p>
        </w:tc>
        <w:tc>
          <w:tcPr>
            <w:tcW w:w="1134" w:type="dxa"/>
          </w:tcPr>
          <w:p w14:paraId="1C7F4132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Public</w:t>
            </w:r>
          </w:p>
        </w:tc>
      </w:tr>
      <w:tr w:rsidR="00DE6805" w14:paraId="28CF2E65" w14:textId="77777777">
        <w:trPr>
          <w:jc w:val="center"/>
        </w:trPr>
        <w:tc>
          <w:tcPr>
            <w:tcW w:w="1928" w:type="dxa"/>
          </w:tcPr>
          <w:p w14:paraId="459C393D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Catégorie d'huile</w:t>
            </w:r>
          </w:p>
        </w:tc>
        <w:tc>
          <w:tcPr>
            <w:tcW w:w="3515" w:type="dxa"/>
          </w:tcPr>
          <w:p w14:paraId="154CA8E3" w14:textId="77777777" w:rsidR="00DE6805" w:rsidRPr="004C2021" w:rsidRDefault="00000000">
            <w:pPr>
              <w:spacing w:before="20" w:after="20"/>
              <w:rPr>
                <w:lang w:val="fr-FR"/>
              </w:rPr>
            </w:pPr>
            <w:r w:rsidRPr="004C2021">
              <w:rPr>
                <w:sz w:val="17"/>
                <w:lang w:val="fr-FR"/>
              </w:rPr>
              <w:t>Grade affiché sur la carte catalogue (tag)</w:t>
            </w:r>
          </w:p>
        </w:tc>
        <w:tc>
          <w:tcPr>
            <w:tcW w:w="1304" w:type="dxa"/>
          </w:tcPr>
          <w:p w14:paraId="38F7CA22" w14:textId="77777777" w:rsidR="00DE6805" w:rsidRDefault="00000000">
            <w:pPr>
              <w:spacing w:before="20" w:after="20"/>
            </w:pPr>
            <w:proofErr w:type="spellStart"/>
            <w:r>
              <w:rPr>
                <w:sz w:val="17"/>
              </w:rPr>
              <w:t>Sélection</w:t>
            </w:r>
            <w:proofErr w:type="spellEnd"/>
          </w:p>
        </w:tc>
        <w:tc>
          <w:tcPr>
            <w:tcW w:w="3288" w:type="dxa"/>
          </w:tcPr>
          <w:p w14:paraId="151240A3" w14:textId="77777777" w:rsidR="00DE6805" w:rsidRPr="004C2021" w:rsidRDefault="00000000">
            <w:pPr>
              <w:spacing w:before="20" w:after="20"/>
              <w:rPr>
                <w:lang w:val="fr-FR"/>
              </w:rPr>
            </w:pPr>
            <w:r w:rsidRPr="004C2021">
              <w:rPr>
                <w:sz w:val="16"/>
                <w:lang w:val="fr-FR"/>
              </w:rPr>
              <w:t>Extra vierge · Vierge · Lampante · Raffinée</w:t>
            </w:r>
          </w:p>
        </w:tc>
        <w:tc>
          <w:tcPr>
            <w:tcW w:w="2268" w:type="dxa"/>
          </w:tcPr>
          <w:p w14:paraId="78466F39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 xml:space="preserve">Extra </w:t>
            </w:r>
            <w:proofErr w:type="spellStart"/>
            <w:r>
              <w:rPr>
                <w:sz w:val="17"/>
              </w:rPr>
              <w:t>vierge</w:t>
            </w:r>
            <w:proofErr w:type="spellEnd"/>
          </w:p>
        </w:tc>
        <w:tc>
          <w:tcPr>
            <w:tcW w:w="1077" w:type="dxa"/>
          </w:tcPr>
          <w:p w14:paraId="4125DEE2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Existant</w:t>
            </w:r>
          </w:p>
        </w:tc>
        <w:tc>
          <w:tcPr>
            <w:tcW w:w="1134" w:type="dxa"/>
          </w:tcPr>
          <w:p w14:paraId="64E463A2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Public</w:t>
            </w:r>
          </w:p>
        </w:tc>
      </w:tr>
      <w:tr w:rsidR="00DE6805" w14:paraId="5FD64F26" w14:textId="77777777">
        <w:trPr>
          <w:jc w:val="center"/>
        </w:trPr>
        <w:tc>
          <w:tcPr>
            <w:tcW w:w="1928" w:type="dxa"/>
          </w:tcPr>
          <w:p w14:paraId="2F33ABCA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Catégories de filtrage</w:t>
            </w:r>
          </w:p>
        </w:tc>
        <w:tc>
          <w:tcPr>
            <w:tcW w:w="3515" w:type="dxa"/>
          </w:tcPr>
          <w:p w14:paraId="6C5228B7" w14:textId="77777777" w:rsidR="00DE6805" w:rsidRPr="004C2021" w:rsidRDefault="00000000">
            <w:pPr>
              <w:spacing w:before="20" w:after="20"/>
              <w:rPr>
                <w:lang w:val="fr-FR"/>
              </w:rPr>
            </w:pPr>
            <w:r w:rsidRPr="004C2021">
              <w:rPr>
                <w:sz w:val="17"/>
                <w:lang w:val="fr-FR"/>
              </w:rPr>
              <w:t>Labels de recherche du catalogue (cats)</w:t>
            </w:r>
          </w:p>
        </w:tc>
        <w:tc>
          <w:tcPr>
            <w:tcW w:w="1304" w:type="dxa"/>
          </w:tcPr>
          <w:p w14:paraId="26F0E77F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Multi-</w:t>
            </w:r>
            <w:proofErr w:type="spellStart"/>
            <w:r>
              <w:rPr>
                <w:sz w:val="17"/>
              </w:rPr>
              <w:t>sélection</w:t>
            </w:r>
            <w:proofErr w:type="spellEnd"/>
          </w:p>
        </w:tc>
        <w:tc>
          <w:tcPr>
            <w:tcW w:w="3288" w:type="dxa"/>
          </w:tcPr>
          <w:p w14:paraId="02EDC616" w14:textId="77777777" w:rsidR="00DE6805" w:rsidRDefault="00000000">
            <w:pPr>
              <w:spacing w:before="20" w:after="20"/>
            </w:pPr>
            <w:r>
              <w:rPr>
                <w:sz w:val="16"/>
              </w:rPr>
              <w:t>Extra virgin · Organic · AOP/IGP · Virgin</w:t>
            </w:r>
          </w:p>
        </w:tc>
        <w:tc>
          <w:tcPr>
            <w:tcW w:w="2268" w:type="dxa"/>
          </w:tcPr>
          <w:p w14:paraId="76D4F063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Extra virgin + Organic</w:t>
            </w:r>
          </w:p>
        </w:tc>
        <w:tc>
          <w:tcPr>
            <w:tcW w:w="1077" w:type="dxa"/>
          </w:tcPr>
          <w:p w14:paraId="62170139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Existant</w:t>
            </w:r>
          </w:p>
        </w:tc>
        <w:tc>
          <w:tcPr>
            <w:tcW w:w="1134" w:type="dxa"/>
          </w:tcPr>
          <w:p w14:paraId="2796D0D5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Public</w:t>
            </w:r>
          </w:p>
        </w:tc>
      </w:tr>
      <w:tr w:rsidR="00DE6805" w14:paraId="4569876D" w14:textId="77777777">
        <w:trPr>
          <w:jc w:val="center"/>
        </w:trPr>
        <w:tc>
          <w:tcPr>
            <w:tcW w:w="1928" w:type="dxa"/>
          </w:tcPr>
          <w:p w14:paraId="3BA7417E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Format</w:t>
            </w:r>
          </w:p>
        </w:tc>
        <w:tc>
          <w:tcPr>
            <w:tcW w:w="3515" w:type="dxa"/>
          </w:tcPr>
          <w:p w14:paraId="1A884CB4" w14:textId="77777777" w:rsidR="00DE6805" w:rsidRPr="004C2021" w:rsidRDefault="00000000">
            <w:pPr>
              <w:spacing w:before="20" w:after="20"/>
              <w:rPr>
                <w:lang w:val="fr-FR"/>
              </w:rPr>
            </w:pPr>
            <w:r w:rsidRPr="004C2021">
              <w:rPr>
                <w:sz w:val="17"/>
                <w:lang w:val="fr-FR"/>
              </w:rPr>
              <w:t>Contenance et matériau de l'emballage</w:t>
            </w:r>
          </w:p>
        </w:tc>
        <w:tc>
          <w:tcPr>
            <w:tcW w:w="1304" w:type="dxa"/>
          </w:tcPr>
          <w:p w14:paraId="79F34544" w14:textId="77777777" w:rsidR="00DE6805" w:rsidRDefault="00000000">
            <w:pPr>
              <w:spacing w:before="20" w:after="20"/>
            </w:pPr>
            <w:proofErr w:type="spellStart"/>
            <w:r>
              <w:rPr>
                <w:sz w:val="17"/>
              </w:rPr>
              <w:t>Sélection</w:t>
            </w:r>
            <w:proofErr w:type="spellEnd"/>
          </w:p>
        </w:tc>
        <w:tc>
          <w:tcPr>
            <w:tcW w:w="3288" w:type="dxa"/>
          </w:tcPr>
          <w:p w14:paraId="04B54488" w14:textId="77777777" w:rsidR="00DE6805" w:rsidRDefault="00000000">
            <w:pPr>
              <w:spacing w:before="20" w:after="20"/>
            </w:pPr>
            <w:r>
              <w:rPr>
                <w:sz w:val="16"/>
              </w:rPr>
              <w:t>250 ml · 500 ml · 750 ml · 1 L · 3 L · 5 L bidon · vrac</w:t>
            </w:r>
          </w:p>
        </w:tc>
        <w:tc>
          <w:tcPr>
            <w:tcW w:w="2268" w:type="dxa"/>
          </w:tcPr>
          <w:p w14:paraId="3912CE94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Verre foncé · 750 ml</w:t>
            </w:r>
          </w:p>
        </w:tc>
        <w:tc>
          <w:tcPr>
            <w:tcW w:w="1077" w:type="dxa"/>
          </w:tcPr>
          <w:p w14:paraId="218BCDF2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Existant</w:t>
            </w:r>
          </w:p>
        </w:tc>
        <w:tc>
          <w:tcPr>
            <w:tcW w:w="1134" w:type="dxa"/>
          </w:tcPr>
          <w:p w14:paraId="0B689003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Public</w:t>
            </w:r>
          </w:p>
        </w:tc>
      </w:tr>
      <w:tr w:rsidR="00DE6805" w14:paraId="3B5C5528" w14:textId="77777777">
        <w:trPr>
          <w:jc w:val="center"/>
        </w:trPr>
        <w:tc>
          <w:tcPr>
            <w:tcW w:w="1928" w:type="dxa"/>
          </w:tcPr>
          <w:p w14:paraId="7C7D2D3F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Serial</w:t>
            </w:r>
          </w:p>
        </w:tc>
        <w:tc>
          <w:tcPr>
            <w:tcW w:w="3515" w:type="dxa"/>
          </w:tcPr>
          <w:p w14:paraId="693DC31E" w14:textId="77777777" w:rsidR="00DE6805" w:rsidRPr="004C2021" w:rsidRDefault="00000000">
            <w:pPr>
              <w:spacing w:before="20" w:after="20"/>
              <w:rPr>
                <w:lang w:val="fr-FR"/>
              </w:rPr>
            </w:pPr>
            <w:r w:rsidRPr="004C2021">
              <w:rPr>
                <w:sz w:val="17"/>
                <w:lang w:val="fr-FR"/>
              </w:rPr>
              <w:t>Identifiant unique de l'unité (anti-contrefaçon)</w:t>
            </w:r>
          </w:p>
        </w:tc>
        <w:tc>
          <w:tcPr>
            <w:tcW w:w="1304" w:type="dxa"/>
          </w:tcPr>
          <w:p w14:paraId="01735235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Auto</w:t>
            </w:r>
          </w:p>
        </w:tc>
        <w:tc>
          <w:tcPr>
            <w:tcW w:w="3288" w:type="dxa"/>
          </w:tcPr>
          <w:p w14:paraId="40257BD8" w14:textId="77777777" w:rsidR="00DE6805" w:rsidRDefault="00000000">
            <w:pPr>
              <w:spacing w:before="20" w:after="20"/>
            </w:pPr>
            <w:r>
              <w:rPr>
                <w:sz w:val="16"/>
              </w:rPr>
              <w:t>Pattern MARQUE-GRADE-ANNEE-NNNN</w:t>
            </w:r>
          </w:p>
        </w:tc>
        <w:tc>
          <w:tcPr>
            <w:tcW w:w="2268" w:type="dxa"/>
          </w:tcPr>
          <w:p w14:paraId="790CD6F9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ZTN-EVOO-2026-0417</w:t>
            </w:r>
          </w:p>
        </w:tc>
        <w:tc>
          <w:tcPr>
            <w:tcW w:w="1077" w:type="dxa"/>
          </w:tcPr>
          <w:p w14:paraId="7C9FFB06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Existant</w:t>
            </w:r>
          </w:p>
        </w:tc>
        <w:tc>
          <w:tcPr>
            <w:tcW w:w="1134" w:type="dxa"/>
          </w:tcPr>
          <w:p w14:paraId="206E1D07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Public</w:t>
            </w:r>
          </w:p>
        </w:tc>
      </w:tr>
      <w:tr w:rsidR="00DE6805" w14:paraId="1679028F" w14:textId="77777777">
        <w:trPr>
          <w:jc w:val="center"/>
        </w:trPr>
        <w:tc>
          <w:tcPr>
            <w:tcW w:w="1928" w:type="dxa"/>
          </w:tcPr>
          <w:p w14:paraId="603BC189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N° de lot</w:t>
            </w:r>
          </w:p>
        </w:tc>
        <w:tc>
          <w:tcPr>
            <w:tcW w:w="3515" w:type="dxa"/>
          </w:tcPr>
          <w:p w14:paraId="6F7C9516" w14:textId="77777777" w:rsidR="00DE6805" w:rsidRPr="004C2021" w:rsidRDefault="00000000">
            <w:pPr>
              <w:spacing w:before="20" w:after="20"/>
              <w:rPr>
                <w:lang w:val="fr-FR"/>
              </w:rPr>
            </w:pPr>
            <w:r w:rsidRPr="004C2021">
              <w:rPr>
                <w:sz w:val="17"/>
                <w:lang w:val="fr-FR"/>
              </w:rPr>
              <w:t xml:space="preserve">Lot de conditionnement (couple </w:t>
            </w:r>
            <w:proofErr w:type="spellStart"/>
            <w:r w:rsidRPr="004C2021">
              <w:rPr>
                <w:sz w:val="17"/>
                <w:lang w:val="fr-FR"/>
              </w:rPr>
              <w:t>GTIN+lot</w:t>
            </w:r>
            <w:proofErr w:type="spellEnd"/>
            <w:r w:rsidRPr="004C2021">
              <w:rPr>
                <w:sz w:val="17"/>
                <w:lang w:val="fr-FR"/>
              </w:rPr>
              <w:t xml:space="preserve"> = rappel)</w:t>
            </w:r>
          </w:p>
        </w:tc>
        <w:tc>
          <w:tcPr>
            <w:tcW w:w="1304" w:type="dxa"/>
          </w:tcPr>
          <w:p w14:paraId="1970518C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Auto</w:t>
            </w:r>
          </w:p>
        </w:tc>
        <w:tc>
          <w:tcPr>
            <w:tcW w:w="3288" w:type="dxa"/>
          </w:tcPr>
          <w:p w14:paraId="04F538B6" w14:textId="77777777" w:rsidR="00DE6805" w:rsidRDefault="00000000">
            <w:pPr>
              <w:spacing w:before="20" w:after="20"/>
            </w:pPr>
            <w:r>
              <w:rPr>
                <w:sz w:val="16"/>
              </w:rPr>
              <w:t>Libre — convention interne</w:t>
            </w:r>
          </w:p>
        </w:tc>
        <w:tc>
          <w:tcPr>
            <w:tcW w:w="2268" w:type="dxa"/>
          </w:tcPr>
          <w:p w14:paraId="4E8D5138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ZTN-26-04</w:t>
            </w:r>
          </w:p>
        </w:tc>
        <w:tc>
          <w:tcPr>
            <w:tcW w:w="1077" w:type="dxa"/>
          </w:tcPr>
          <w:p w14:paraId="1E71A68A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Existant</w:t>
            </w:r>
          </w:p>
        </w:tc>
        <w:tc>
          <w:tcPr>
            <w:tcW w:w="1134" w:type="dxa"/>
          </w:tcPr>
          <w:p w14:paraId="090EC3C5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Public</w:t>
            </w:r>
          </w:p>
        </w:tc>
      </w:tr>
      <w:tr w:rsidR="00DE6805" w14:paraId="75D47EC1" w14:textId="77777777">
        <w:trPr>
          <w:jc w:val="center"/>
        </w:trPr>
        <w:tc>
          <w:tcPr>
            <w:tcW w:w="1928" w:type="dxa"/>
          </w:tcPr>
          <w:p w14:paraId="3B63DEF2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Date de fabrication</w:t>
            </w:r>
          </w:p>
        </w:tc>
        <w:tc>
          <w:tcPr>
            <w:tcW w:w="3515" w:type="dxa"/>
          </w:tcPr>
          <w:p w14:paraId="016CD032" w14:textId="77777777" w:rsidR="00DE6805" w:rsidRPr="004C2021" w:rsidRDefault="00000000">
            <w:pPr>
              <w:spacing w:before="20" w:after="20"/>
              <w:rPr>
                <w:lang w:val="fr-FR"/>
              </w:rPr>
            </w:pPr>
            <w:r w:rsidRPr="004C2021">
              <w:rPr>
                <w:sz w:val="17"/>
                <w:lang w:val="fr-FR"/>
              </w:rPr>
              <w:t>Date de mise en bouteille</w:t>
            </w:r>
          </w:p>
        </w:tc>
        <w:tc>
          <w:tcPr>
            <w:tcW w:w="1304" w:type="dxa"/>
          </w:tcPr>
          <w:p w14:paraId="467BBF51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Date</w:t>
            </w:r>
          </w:p>
        </w:tc>
        <w:tc>
          <w:tcPr>
            <w:tcW w:w="3288" w:type="dxa"/>
          </w:tcPr>
          <w:p w14:paraId="14676643" w14:textId="77777777" w:rsidR="00DE6805" w:rsidRDefault="00000000"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w="2268" w:type="dxa"/>
          </w:tcPr>
          <w:p w14:paraId="5DCAE37E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2026-02-20</w:t>
            </w:r>
          </w:p>
        </w:tc>
        <w:tc>
          <w:tcPr>
            <w:tcW w:w="1077" w:type="dxa"/>
          </w:tcPr>
          <w:p w14:paraId="4B8639BB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Existant</w:t>
            </w:r>
          </w:p>
        </w:tc>
        <w:tc>
          <w:tcPr>
            <w:tcW w:w="1134" w:type="dxa"/>
          </w:tcPr>
          <w:p w14:paraId="7761966B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Public</w:t>
            </w:r>
          </w:p>
        </w:tc>
      </w:tr>
      <w:tr w:rsidR="00DE6805" w14:paraId="5712BF48" w14:textId="77777777">
        <w:trPr>
          <w:jc w:val="center"/>
        </w:trPr>
        <w:tc>
          <w:tcPr>
            <w:tcW w:w="1928" w:type="dxa"/>
          </w:tcPr>
          <w:p w14:paraId="740FA3ED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DDM</w:t>
            </w:r>
          </w:p>
        </w:tc>
        <w:tc>
          <w:tcPr>
            <w:tcW w:w="3515" w:type="dxa"/>
          </w:tcPr>
          <w:p w14:paraId="1710B802" w14:textId="77777777" w:rsidR="00DE6805" w:rsidRPr="004C2021" w:rsidRDefault="00000000">
            <w:pPr>
              <w:spacing w:before="20" w:after="20"/>
              <w:rPr>
                <w:lang w:val="fr-FR"/>
              </w:rPr>
            </w:pPr>
            <w:r w:rsidRPr="004C2021">
              <w:rPr>
                <w:sz w:val="17"/>
                <w:lang w:val="fr-FR"/>
              </w:rPr>
              <w:t>Date de durabilité minimale imprimée sur bouteille</w:t>
            </w:r>
          </w:p>
        </w:tc>
        <w:tc>
          <w:tcPr>
            <w:tcW w:w="1304" w:type="dxa"/>
          </w:tcPr>
          <w:p w14:paraId="776FD068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Date</w:t>
            </w:r>
          </w:p>
        </w:tc>
        <w:tc>
          <w:tcPr>
            <w:tcW w:w="3288" w:type="dxa"/>
          </w:tcPr>
          <w:p w14:paraId="179B2204" w14:textId="77777777" w:rsidR="00DE6805" w:rsidRDefault="00000000"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w="2268" w:type="dxa"/>
          </w:tcPr>
          <w:p w14:paraId="3574AD39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2027-11-30</w:t>
            </w:r>
          </w:p>
        </w:tc>
        <w:tc>
          <w:tcPr>
            <w:tcW w:w="1077" w:type="dxa"/>
          </w:tcPr>
          <w:p w14:paraId="58263F45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Existant</w:t>
            </w:r>
          </w:p>
        </w:tc>
        <w:tc>
          <w:tcPr>
            <w:tcW w:w="1134" w:type="dxa"/>
          </w:tcPr>
          <w:p w14:paraId="4E56128E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Public</w:t>
            </w:r>
          </w:p>
        </w:tc>
      </w:tr>
      <w:tr w:rsidR="00DE6805" w14:paraId="63C1D64A" w14:textId="77777777">
        <w:trPr>
          <w:jc w:val="center"/>
        </w:trPr>
        <w:tc>
          <w:tcPr>
            <w:tcW w:w="1928" w:type="dxa"/>
          </w:tcPr>
          <w:p w14:paraId="05410401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Emballage</w:t>
            </w:r>
          </w:p>
        </w:tc>
        <w:tc>
          <w:tcPr>
            <w:tcW w:w="3515" w:type="dxa"/>
          </w:tcPr>
          <w:p w14:paraId="2A433B7C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Description des matériaux</w:t>
            </w:r>
          </w:p>
        </w:tc>
        <w:tc>
          <w:tcPr>
            <w:tcW w:w="1304" w:type="dxa"/>
          </w:tcPr>
          <w:p w14:paraId="704DC276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Texte long</w:t>
            </w:r>
          </w:p>
        </w:tc>
        <w:tc>
          <w:tcPr>
            <w:tcW w:w="3288" w:type="dxa"/>
          </w:tcPr>
          <w:p w14:paraId="722A0E78" w14:textId="77777777" w:rsidR="00DE6805" w:rsidRDefault="00000000"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w="2268" w:type="dxa"/>
          </w:tcPr>
          <w:p w14:paraId="5279F71F" w14:textId="77777777" w:rsidR="00DE6805" w:rsidRPr="004C2021" w:rsidRDefault="00000000">
            <w:pPr>
              <w:spacing w:before="20" w:after="20"/>
              <w:rPr>
                <w:lang w:val="fr-FR"/>
              </w:rPr>
            </w:pPr>
            <w:r w:rsidRPr="004C2021">
              <w:rPr>
                <w:sz w:val="17"/>
                <w:lang w:val="fr-FR"/>
              </w:rPr>
              <w:t>Verre UV, capsule alu, étiquette FSC</w:t>
            </w:r>
          </w:p>
        </w:tc>
        <w:tc>
          <w:tcPr>
            <w:tcW w:w="1077" w:type="dxa"/>
          </w:tcPr>
          <w:p w14:paraId="2C0A3EE6" w14:textId="77777777" w:rsidR="00DE6805" w:rsidRDefault="00000000">
            <w:pPr>
              <w:spacing w:before="20" w:after="20"/>
            </w:pPr>
            <w:proofErr w:type="spellStart"/>
            <w:r>
              <w:rPr>
                <w:b/>
                <w:color w:val="2E7D32"/>
                <w:sz w:val="16"/>
              </w:rPr>
              <w:t>Existant</w:t>
            </w:r>
            <w:proofErr w:type="spellEnd"/>
          </w:p>
        </w:tc>
        <w:tc>
          <w:tcPr>
            <w:tcW w:w="1134" w:type="dxa"/>
          </w:tcPr>
          <w:p w14:paraId="201BC0D8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Public</w:t>
            </w:r>
          </w:p>
        </w:tc>
      </w:tr>
      <w:tr w:rsidR="00DE6805" w14:paraId="04420DE6" w14:textId="77777777">
        <w:trPr>
          <w:jc w:val="center"/>
        </w:trPr>
        <w:tc>
          <w:tcPr>
            <w:tcW w:w="1928" w:type="dxa"/>
          </w:tcPr>
          <w:p w14:paraId="1E46BB16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GTIN</w:t>
            </w:r>
          </w:p>
        </w:tc>
        <w:tc>
          <w:tcPr>
            <w:tcW w:w="3515" w:type="dxa"/>
          </w:tcPr>
          <w:p w14:paraId="1A840B8B" w14:textId="77777777" w:rsidR="00DE6805" w:rsidRPr="004C2021" w:rsidRDefault="00000000">
            <w:pPr>
              <w:spacing w:before="20" w:after="20"/>
              <w:rPr>
                <w:lang w:val="fr-FR"/>
              </w:rPr>
            </w:pPr>
            <w:r w:rsidRPr="004C2021">
              <w:rPr>
                <w:sz w:val="17"/>
                <w:lang w:val="fr-FR"/>
              </w:rPr>
              <w:t>Code produit universel de l'unité vendue</w:t>
            </w:r>
          </w:p>
        </w:tc>
        <w:tc>
          <w:tcPr>
            <w:tcW w:w="1304" w:type="dxa"/>
          </w:tcPr>
          <w:p w14:paraId="56BB9116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Texte</w:t>
            </w:r>
          </w:p>
        </w:tc>
        <w:tc>
          <w:tcPr>
            <w:tcW w:w="3288" w:type="dxa"/>
          </w:tcPr>
          <w:p w14:paraId="74B9DEAB" w14:textId="77777777" w:rsidR="00DE6805" w:rsidRPr="004C2021" w:rsidRDefault="00000000">
            <w:pPr>
              <w:spacing w:before="20" w:after="20"/>
              <w:rPr>
                <w:lang w:val="fr-FR"/>
              </w:rPr>
            </w:pPr>
            <w:r w:rsidRPr="004C2021">
              <w:rPr>
                <w:sz w:val="16"/>
                <w:lang w:val="fr-FR"/>
              </w:rPr>
              <w:t>13 chiffres + clé de contrôle GS1 (validé)</w:t>
            </w:r>
          </w:p>
        </w:tc>
        <w:tc>
          <w:tcPr>
            <w:tcW w:w="2268" w:type="dxa"/>
          </w:tcPr>
          <w:p w14:paraId="19A0329F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06191234500417</w:t>
            </w:r>
          </w:p>
        </w:tc>
        <w:tc>
          <w:tcPr>
            <w:tcW w:w="1077" w:type="dxa"/>
          </w:tcPr>
          <w:p w14:paraId="31C2B1D7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Existant</w:t>
            </w:r>
          </w:p>
        </w:tc>
        <w:tc>
          <w:tcPr>
            <w:tcW w:w="1134" w:type="dxa"/>
          </w:tcPr>
          <w:p w14:paraId="152D41CD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Public</w:t>
            </w:r>
          </w:p>
        </w:tc>
      </w:tr>
      <w:tr w:rsidR="00DE6805" w14:paraId="6CF3EECF" w14:textId="77777777">
        <w:trPr>
          <w:jc w:val="center"/>
        </w:trPr>
        <w:tc>
          <w:tcPr>
            <w:tcW w:w="1928" w:type="dxa"/>
          </w:tcPr>
          <w:p w14:paraId="751BDB69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QR code produit</w:t>
            </w:r>
          </w:p>
        </w:tc>
        <w:tc>
          <w:tcPr>
            <w:tcW w:w="3515" w:type="dxa"/>
          </w:tcPr>
          <w:p w14:paraId="48BD4773" w14:textId="77777777" w:rsidR="00DE6805" w:rsidRPr="004C2021" w:rsidRDefault="00000000">
            <w:pPr>
              <w:spacing w:before="20" w:after="20"/>
              <w:rPr>
                <w:lang w:val="fr-FR"/>
              </w:rPr>
            </w:pPr>
            <w:r w:rsidRPr="004C2021">
              <w:rPr>
                <w:sz w:val="17"/>
                <w:lang w:val="fr-FR"/>
              </w:rPr>
              <w:t>Lien GS1 Digital Link vers le passeport</w:t>
            </w:r>
          </w:p>
        </w:tc>
        <w:tc>
          <w:tcPr>
            <w:tcW w:w="1304" w:type="dxa"/>
          </w:tcPr>
          <w:p w14:paraId="206AEDCE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Auto</w:t>
            </w:r>
          </w:p>
        </w:tc>
        <w:tc>
          <w:tcPr>
            <w:tcW w:w="3288" w:type="dxa"/>
          </w:tcPr>
          <w:p w14:paraId="4131C84F" w14:textId="77777777" w:rsidR="00DE6805" w:rsidRDefault="00000000">
            <w:pPr>
              <w:spacing w:before="20" w:after="20"/>
            </w:pPr>
            <w:r>
              <w:rPr>
                <w:sz w:val="16"/>
              </w:rPr>
              <w:t>veritrace.app/01/&lt;GTIN&gt;/10/&lt;LOT&gt;</w:t>
            </w:r>
          </w:p>
        </w:tc>
        <w:tc>
          <w:tcPr>
            <w:tcW w:w="2268" w:type="dxa"/>
          </w:tcPr>
          <w:p w14:paraId="2DDE5BB0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veritrace.app/p/…</w:t>
            </w:r>
          </w:p>
        </w:tc>
        <w:tc>
          <w:tcPr>
            <w:tcW w:w="1077" w:type="dxa"/>
          </w:tcPr>
          <w:p w14:paraId="4670325F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Existant</w:t>
            </w:r>
          </w:p>
        </w:tc>
        <w:tc>
          <w:tcPr>
            <w:tcW w:w="1134" w:type="dxa"/>
          </w:tcPr>
          <w:p w14:paraId="594952A2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Public</w:t>
            </w:r>
          </w:p>
        </w:tc>
      </w:tr>
      <w:tr w:rsidR="00DE6805" w14:paraId="0256250F" w14:textId="77777777">
        <w:trPr>
          <w:jc w:val="center"/>
        </w:trPr>
        <w:tc>
          <w:tcPr>
            <w:tcW w:w="1928" w:type="dxa"/>
          </w:tcPr>
          <w:p w14:paraId="651D72DC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Image produit</w:t>
            </w:r>
          </w:p>
        </w:tc>
        <w:tc>
          <w:tcPr>
            <w:tcW w:w="3515" w:type="dxa"/>
          </w:tcPr>
          <w:p w14:paraId="35CC3EE9" w14:textId="77777777" w:rsidR="00DE6805" w:rsidRPr="004C2021" w:rsidRDefault="00000000">
            <w:pPr>
              <w:spacing w:before="20" w:after="20"/>
              <w:rPr>
                <w:lang w:val="fr-FR"/>
              </w:rPr>
            </w:pPr>
            <w:r w:rsidRPr="004C2021">
              <w:rPr>
                <w:sz w:val="17"/>
                <w:lang w:val="fr-FR"/>
              </w:rPr>
              <w:t>Photo pour carte catalogue + onglet Photos</w:t>
            </w:r>
          </w:p>
        </w:tc>
        <w:tc>
          <w:tcPr>
            <w:tcW w:w="1304" w:type="dxa"/>
          </w:tcPr>
          <w:p w14:paraId="77963414" w14:textId="77777777" w:rsidR="00DE6805" w:rsidRDefault="00000000">
            <w:pPr>
              <w:spacing w:before="20" w:after="20"/>
            </w:pPr>
            <w:proofErr w:type="spellStart"/>
            <w:r>
              <w:rPr>
                <w:sz w:val="17"/>
              </w:rPr>
              <w:t>Fichier</w:t>
            </w:r>
            <w:proofErr w:type="spellEnd"/>
          </w:p>
        </w:tc>
        <w:tc>
          <w:tcPr>
            <w:tcW w:w="3288" w:type="dxa"/>
          </w:tcPr>
          <w:p w14:paraId="5858CF63" w14:textId="77777777" w:rsidR="00DE6805" w:rsidRDefault="00000000">
            <w:pPr>
              <w:spacing w:before="20" w:after="20"/>
            </w:pPr>
            <w:r>
              <w:rPr>
                <w:sz w:val="16"/>
              </w:rPr>
              <w:t>JPG · PNG · WebP — max 5 Mo</w:t>
            </w:r>
          </w:p>
        </w:tc>
        <w:tc>
          <w:tcPr>
            <w:tcW w:w="2268" w:type="dxa"/>
          </w:tcPr>
          <w:p w14:paraId="6218E700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bouteille, verger, moulin</w:t>
            </w:r>
          </w:p>
        </w:tc>
        <w:tc>
          <w:tcPr>
            <w:tcW w:w="1077" w:type="dxa"/>
          </w:tcPr>
          <w:p w14:paraId="7062C343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Existant</w:t>
            </w:r>
          </w:p>
        </w:tc>
        <w:tc>
          <w:tcPr>
            <w:tcW w:w="1134" w:type="dxa"/>
          </w:tcPr>
          <w:p w14:paraId="17E9E07F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Public</w:t>
            </w:r>
          </w:p>
        </w:tc>
      </w:tr>
      <w:tr w:rsidR="00DE6805" w14:paraId="68B55ADB" w14:textId="77777777">
        <w:trPr>
          <w:jc w:val="center"/>
        </w:trPr>
        <w:tc>
          <w:tcPr>
            <w:tcW w:w="1928" w:type="dxa"/>
          </w:tcPr>
          <w:p w14:paraId="3DD8576A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Statut on-chain</w:t>
            </w:r>
          </w:p>
        </w:tc>
        <w:tc>
          <w:tcPr>
            <w:tcW w:w="3515" w:type="dxa"/>
          </w:tcPr>
          <w:p w14:paraId="2F9E425F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Badge de vérification blockchain</w:t>
            </w:r>
          </w:p>
        </w:tc>
        <w:tc>
          <w:tcPr>
            <w:tcW w:w="1304" w:type="dxa"/>
          </w:tcPr>
          <w:p w14:paraId="6564FE37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Auto</w:t>
            </w:r>
          </w:p>
        </w:tc>
        <w:tc>
          <w:tcPr>
            <w:tcW w:w="3288" w:type="dxa"/>
          </w:tcPr>
          <w:p w14:paraId="6E797DA9" w14:textId="77777777" w:rsidR="00DE6805" w:rsidRDefault="00000000"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w="2268" w:type="dxa"/>
          </w:tcPr>
          <w:p w14:paraId="45D6BBFF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On-chain</w:t>
            </w:r>
          </w:p>
        </w:tc>
        <w:tc>
          <w:tcPr>
            <w:tcW w:w="1077" w:type="dxa"/>
          </w:tcPr>
          <w:p w14:paraId="59F70C5D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Existant</w:t>
            </w:r>
          </w:p>
        </w:tc>
        <w:tc>
          <w:tcPr>
            <w:tcW w:w="1134" w:type="dxa"/>
          </w:tcPr>
          <w:p w14:paraId="75A226BF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Public</w:t>
            </w:r>
          </w:p>
        </w:tc>
      </w:tr>
    </w:tbl>
    <w:p w14:paraId="106B6BF0" w14:textId="77777777" w:rsidR="00DE6805" w:rsidRDefault="00DE6805">
      <w:pPr>
        <w:spacing w:after="40"/>
      </w:pPr>
    </w:p>
    <w:p w14:paraId="04188AA4" w14:textId="77777777" w:rsidR="00DE6805" w:rsidRDefault="00000000">
      <w:pPr>
        <w:spacing w:before="280" w:after="80"/>
      </w:pPr>
      <w:r>
        <w:rPr>
          <w:b/>
          <w:color w:val="1F3864"/>
          <w:sz w:val="26"/>
        </w:rPr>
        <w:t>3.2  Rubrique 02 — Geography</w:t>
      </w:r>
    </w:p>
    <w:tbl>
      <w:tblPr>
        <w:tblW w:w="0" w:type="auto"/>
        <w:jc w:val="center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ook w:val="04A0" w:firstRow="1" w:lastRow="0" w:firstColumn="1" w:lastColumn="0" w:noHBand="0" w:noVBand="1"/>
      </w:tblPr>
      <w:tblGrid>
        <w:gridCol w:w="1908"/>
        <w:gridCol w:w="3465"/>
        <w:gridCol w:w="1294"/>
        <w:gridCol w:w="3239"/>
        <w:gridCol w:w="2248"/>
        <w:gridCol w:w="1070"/>
        <w:gridCol w:w="1132"/>
      </w:tblGrid>
      <w:tr w:rsidR="00DE6805" w14:paraId="647273B5" w14:textId="77777777">
        <w:trPr>
          <w:jc w:val="center"/>
        </w:trPr>
        <w:tc>
          <w:tcPr>
            <w:tcW w:w="1928" w:type="dxa"/>
            <w:shd w:val="clear" w:color="auto" w:fill="1F3864"/>
          </w:tcPr>
          <w:p w14:paraId="3C8B6EC0" w14:textId="77777777" w:rsidR="00DE6805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Champ</w:t>
            </w:r>
          </w:p>
        </w:tc>
        <w:tc>
          <w:tcPr>
            <w:tcW w:w="3515" w:type="dxa"/>
            <w:shd w:val="clear" w:color="auto" w:fill="1F3864"/>
          </w:tcPr>
          <w:p w14:paraId="4C2485EE" w14:textId="77777777" w:rsidR="00DE6805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w="1304" w:type="dxa"/>
            <w:shd w:val="clear" w:color="auto" w:fill="1F3864"/>
          </w:tcPr>
          <w:p w14:paraId="3032CE8F" w14:textId="77777777" w:rsidR="00DE6805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w="3288" w:type="dxa"/>
            <w:shd w:val="clear" w:color="auto" w:fill="1F3864"/>
          </w:tcPr>
          <w:p w14:paraId="282B0849" w14:textId="77777777" w:rsidR="00DE6805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Choix / valeurs</w:t>
            </w:r>
          </w:p>
        </w:tc>
        <w:tc>
          <w:tcPr>
            <w:tcW w:w="2268" w:type="dxa"/>
            <w:shd w:val="clear" w:color="auto" w:fill="1F3864"/>
          </w:tcPr>
          <w:p w14:paraId="15E9A52D" w14:textId="77777777" w:rsidR="00DE6805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Exemple</w:t>
            </w:r>
          </w:p>
        </w:tc>
        <w:tc>
          <w:tcPr>
            <w:tcW w:w="1077" w:type="dxa"/>
            <w:shd w:val="clear" w:color="auto" w:fill="1F3864"/>
          </w:tcPr>
          <w:p w14:paraId="3F725BDB" w14:textId="77777777" w:rsidR="00DE6805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Statut</w:t>
            </w:r>
          </w:p>
        </w:tc>
        <w:tc>
          <w:tcPr>
            <w:tcW w:w="1134" w:type="dxa"/>
            <w:shd w:val="clear" w:color="auto" w:fill="1F3864"/>
          </w:tcPr>
          <w:p w14:paraId="213AB65B" w14:textId="77777777" w:rsidR="00DE6805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Visibilité</w:t>
            </w:r>
          </w:p>
        </w:tc>
      </w:tr>
      <w:tr w:rsidR="00DE6805" w14:paraId="3AFCC6CF" w14:textId="77777777">
        <w:trPr>
          <w:jc w:val="center"/>
        </w:trPr>
        <w:tc>
          <w:tcPr>
            <w:tcW w:w="1928" w:type="dxa"/>
          </w:tcPr>
          <w:p w14:paraId="15CDDEDE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Pays</w:t>
            </w:r>
          </w:p>
        </w:tc>
        <w:tc>
          <w:tcPr>
            <w:tcW w:w="3515" w:type="dxa"/>
          </w:tcPr>
          <w:p w14:paraId="15EBA4A5" w14:textId="77777777" w:rsidR="00DE6805" w:rsidRPr="004C2021" w:rsidRDefault="00000000">
            <w:pPr>
              <w:spacing w:before="20" w:after="20"/>
              <w:rPr>
                <w:lang w:val="fr-FR"/>
              </w:rPr>
            </w:pPr>
            <w:r w:rsidRPr="004C2021">
              <w:rPr>
                <w:sz w:val="17"/>
                <w:lang w:val="fr-FR"/>
              </w:rPr>
              <w:t>Pays de production des olives</w:t>
            </w:r>
          </w:p>
        </w:tc>
        <w:tc>
          <w:tcPr>
            <w:tcW w:w="1304" w:type="dxa"/>
          </w:tcPr>
          <w:p w14:paraId="0C18180D" w14:textId="77777777" w:rsidR="00DE6805" w:rsidRDefault="00000000">
            <w:pPr>
              <w:spacing w:before="20" w:after="20"/>
            </w:pPr>
            <w:proofErr w:type="spellStart"/>
            <w:r>
              <w:rPr>
                <w:sz w:val="17"/>
              </w:rPr>
              <w:t>Sélection</w:t>
            </w:r>
            <w:proofErr w:type="spellEnd"/>
          </w:p>
        </w:tc>
        <w:tc>
          <w:tcPr>
            <w:tcW w:w="3288" w:type="dxa"/>
          </w:tcPr>
          <w:p w14:paraId="135F507D" w14:textId="77777777" w:rsidR="00DE6805" w:rsidRPr="004C2021" w:rsidRDefault="00000000">
            <w:pPr>
              <w:spacing w:before="20" w:after="20"/>
              <w:rPr>
                <w:lang w:val="fr-FR"/>
              </w:rPr>
            </w:pPr>
            <w:r w:rsidRPr="004C2021">
              <w:rPr>
                <w:sz w:val="16"/>
                <w:lang w:val="fr-FR"/>
              </w:rPr>
              <w:t>Liste ISO 3166 (Tunisie · Espagne · Italie…)</w:t>
            </w:r>
          </w:p>
        </w:tc>
        <w:tc>
          <w:tcPr>
            <w:tcW w:w="2268" w:type="dxa"/>
          </w:tcPr>
          <w:p w14:paraId="4A9F93DE" w14:textId="77777777" w:rsidR="00DE6805" w:rsidRDefault="00000000">
            <w:pPr>
              <w:spacing w:before="20" w:after="20"/>
            </w:pPr>
            <w:proofErr w:type="spellStart"/>
            <w:r>
              <w:rPr>
                <w:sz w:val="17"/>
              </w:rPr>
              <w:t>Tunisie</w:t>
            </w:r>
            <w:proofErr w:type="spellEnd"/>
          </w:p>
        </w:tc>
        <w:tc>
          <w:tcPr>
            <w:tcW w:w="1077" w:type="dxa"/>
          </w:tcPr>
          <w:p w14:paraId="66F877EC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Existant</w:t>
            </w:r>
          </w:p>
        </w:tc>
        <w:tc>
          <w:tcPr>
            <w:tcW w:w="1134" w:type="dxa"/>
          </w:tcPr>
          <w:p w14:paraId="651D957D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Public</w:t>
            </w:r>
          </w:p>
        </w:tc>
      </w:tr>
      <w:tr w:rsidR="00DE6805" w14:paraId="6531C3FE" w14:textId="77777777">
        <w:trPr>
          <w:jc w:val="center"/>
        </w:trPr>
        <w:tc>
          <w:tcPr>
            <w:tcW w:w="1928" w:type="dxa"/>
          </w:tcPr>
          <w:p w14:paraId="0E63CA58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Région</w:t>
            </w:r>
          </w:p>
        </w:tc>
        <w:tc>
          <w:tcPr>
            <w:tcW w:w="3515" w:type="dxa"/>
          </w:tcPr>
          <w:p w14:paraId="25564EF6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Zone de production</w:t>
            </w:r>
          </w:p>
        </w:tc>
        <w:tc>
          <w:tcPr>
            <w:tcW w:w="1304" w:type="dxa"/>
          </w:tcPr>
          <w:p w14:paraId="7B2007A9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Texte</w:t>
            </w:r>
          </w:p>
        </w:tc>
        <w:tc>
          <w:tcPr>
            <w:tcW w:w="3288" w:type="dxa"/>
          </w:tcPr>
          <w:p w14:paraId="16D2C580" w14:textId="77777777" w:rsidR="00DE6805" w:rsidRDefault="00000000"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w="2268" w:type="dxa"/>
          </w:tcPr>
          <w:p w14:paraId="2EEF7094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Sfax · Agareb</w:t>
            </w:r>
          </w:p>
        </w:tc>
        <w:tc>
          <w:tcPr>
            <w:tcW w:w="1077" w:type="dxa"/>
          </w:tcPr>
          <w:p w14:paraId="32BEB6A2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Existant</w:t>
            </w:r>
          </w:p>
        </w:tc>
        <w:tc>
          <w:tcPr>
            <w:tcW w:w="1134" w:type="dxa"/>
          </w:tcPr>
          <w:p w14:paraId="597128A9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Public</w:t>
            </w:r>
          </w:p>
        </w:tc>
      </w:tr>
      <w:tr w:rsidR="00DE6805" w14:paraId="08913556" w14:textId="77777777">
        <w:trPr>
          <w:jc w:val="center"/>
        </w:trPr>
        <w:tc>
          <w:tcPr>
            <w:tcW w:w="1928" w:type="dxa"/>
          </w:tcPr>
          <w:p w14:paraId="4138D6FE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GPS récolte</w:t>
            </w:r>
          </w:p>
        </w:tc>
        <w:tc>
          <w:tcPr>
            <w:tcW w:w="3515" w:type="dxa"/>
          </w:tcPr>
          <w:p w14:paraId="3C9CA172" w14:textId="77777777" w:rsidR="00DE6805" w:rsidRPr="004C2021" w:rsidRDefault="00000000">
            <w:pPr>
              <w:spacing w:before="20" w:after="20"/>
              <w:rPr>
                <w:lang w:val="fr-FR"/>
              </w:rPr>
            </w:pPr>
            <w:r w:rsidRPr="004C2021">
              <w:rPr>
                <w:sz w:val="17"/>
                <w:lang w:val="fr-FR"/>
              </w:rPr>
              <w:t>Coordonnées géographiques de la parcelle (preuve EUDR)</w:t>
            </w:r>
          </w:p>
        </w:tc>
        <w:tc>
          <w:tcPr>
            <w:tcW w:w="1304" w:type="dxa"/>
          </w:tcPr>
          <w:p w14:paraId="5FEA5DB7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Texte</w:t>
            </w:r>
          </w:p>
        </w:tc>
        <w:tc>
          <w:tcPr>
            <w:tcW w:w="3288" w:type="dxa"/>
          </w:tcPr>
          <w:p w14:paraId="3D1A2460" w14:textId="77777777" w:rsidR="00DE6805" w:rsidRDefault="00000000">
            <w:pPr>
              <w:spacing w:before="20" w:after="20"/>
            </w:pPr>
            <w:r>
              <w:rPr>
                <w:sz w:val="16"/>
              </w:rPr>
              <w:t>Lat. / Long. degrés décimaux</w:t>
            </w:r>
          </w:p>
        </w:tc>
        <w:tc>
          <w:tcPr>
            <w:tcW w:w="2268" w:type="dxa"/>
          </w:tcPr>
          <w:p w14:paraId="2EF24A1F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34.7406° N, 10.7603° E</w:t>
            </w:r>
          </w:p>
        </w:tc>
        <w:tc>
          <w:tcPr>
            <w:tcW w:w="1077" w:type="dxa"/>
          </w:tcPr>
          <w:p w14:paraId="20125989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Existant</w:t>
            </w:r>
          </w:p>
        </w:tc>
        <w:tc>
          <w:tcPr>
            <w:tcW w:w="1134" w:type="dxa"/>
          </w:tcPr>
          <w:p w14:paraId="7B01A12D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Public</w:t>
            </w:r>
          </w:p>
        </w:tc>
      </w:tr>
      <w:tr w:rsidR="00DE6805" w14:paraId="3C86AEE1" w14:textId="77777777">
        <w:trPr>
          <w:jc w:val="center"/>
        </w:trPr>
        <w:tc>
          <w:tcPr>
            <w:tcW w:w="1928" w:type="dxa"/>
          </w:tcPr>
          <w:p w14:paraId="45B7CCA1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Parcelle</w:t>
            </w:r>
          </w:p>
        </w:tc>
        <w:tc>
          <w:tcPr>
            <w:tcW w:w="3515" w:type="dxa"/>
          </w:tcPr>
          <w:p w14:paraId="373212A8" w14:textId="77777777" w:rsidR="00DE6805" w:rsidRPr="004C2021" w:rsidRDefault="00000000">
            <w:pPr>
              <w:spacing w:before="20" w:after="20"/>
              <w:rPr>
                <w:lang w:val="fr-FR"/>
              </w:rPr>
            </w:pPr>
            <w:r w:rsidRPr="004C2021">
              <w:rPr>
                <w:sz w:val="17"/>
                <w:lang w:val="fr-FR"/>
              </w:rPr>
              <w:t>Référence interne, surface, nombre d'arbres</w:t>
            </w:r>
          </w:p>
        </w:tc>
        <w:tc>
          <w:tcPr>
            <w:tcW w:w="1304" w:type="dxa"/>
          </w:tcPr>
          <w:p w14:paraId="17028C87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Texte</w:t>
            </w:r>
          </w:p>
        </w:tc>
        <w:tc>
          <w:tcPr>
            <w:tcW w:w="3288" w:type="dxa"/>
          </w:tcPr>
          <w:p w14:paraId="57D5D42F" w14:textId="77777777" w:rsidR="00DE6805" w:rsidRDefault="00000000"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w="2268" w:type="dxa"/>
          </w:tcPr>
          <w:p w14:paraId="4139F14E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P-14 · 38 ha · 2 400 arbres</w:t>
            </w:r>
          </w:p>
        </w:tc>
        <w:tc>
          <w:tcPr>
            <w:tcW w:w="1077" w:type="dxa"/>
          </w:tcPr>
          <w:p w14:paraId="66EB1C31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Existant</w:t>
            </w:r>
          </w:p>
        </w:tc>
        <w:tc>
          <w:tcPr>
            <w:tcW w:w="1134" w:type="dxa"/>
          </w:tcPr>
          <w:p w14:paraId="64A5825A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Public</w:t>
            </w:r>
          </w:p>
        </w:tc>
      </w:tr>
      <w:tr w:rsidR="00DE6805" w14:paraId="6A37CEB4" w14:textId="77777777">
        <w:trPr>
          <w:jc w:val="center"/>
        </w:trPr>
        <w:tc>
          <w:tcPr>
            <w:tcW w:w="1928" w:type="dxa"/>
            <w:shd w:val="clear" w:color="auto" w:fill="FFF3E0"/>
          </w:tcPr>
          <w:p w14:paraId="15EFD511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lastRenderedPageBreak/>
              <w:t>GLN parcelle</w:t>
            </w:r>
          </w:p>
        </w:tc>
        <w:tc>
          <w:tcPr>
            <w:tcW w:w="3515" w:type="dxa"/>
            <w:shd w:val="clear" w:color="auto" w:fill="FFF3E0"/>
          </w:tcPr>
          <w:p w14:paraId="2CCDB329" w14:textId="77777777" w:rsidR="00DE6805" w:rsidRPr="004C2021" w:rsidRDefault="00000000">
            <w:pPr>
              <w:spacing w:before="20" w:after="20"/>
              <w:rPr>
                <w:lang w:val="fr-FR"/>
              </w:rPr>
            </w:pPr>
            <w:r w:rsidRPr="004C2021">
              <w:rPr>
                <w:sz w:val="17"/>
                <w:lang w:val="fr-FR"/>
              </w:rPr>
              <w:t>Identifiant GS1 unique du site de récolte</w:t>
            </w:r>
          </w:p>
        </w:tc>
        <w:tc>
          <w:tcPr>
            <w:tcW w:w="1304" w:type="dxa"/>
            <w:shd w:val="clear" w:color="auto" w:fill="FFF3E0"/>
          </w:tcPr>
          <w:p w14:paraId="6A5EF865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Texte</w:t>
            </w:r>
          </w:p>
        </w:tc>
        <w:tc>
          <w:tcPr>
            <w:tcW w:w="3288" w:type="dxa"/>
            <w:shd w:val="clear" w:color="auto" w:fill="FFF3E0"/>
          </w:tcPr>
          <w:p w14:paraId="586C25FD" w14:textId="77777777" w:rsidR="00DE6805" w:rsidRDefault="00000000">
            <w:pPr>
              <w:spacing w:before="20" w:after="20"/>
            </w:pPr>
            <w:r>
              <w:rPr>
                <w:sz w:val="16"/>
              </w:rPr>
              <w:t>13 chiffres + clé de contrôle</w:t>
            </w:r>
          </w:p>
        </w:tc>
        <w:tc>
          <w:tcPr>
            <w:tcW w:w="2268" w:type="dxa"/>
            <w:shd w:val="clear" w:color="auto" w:fill="FFF3E0"/>
          </w:tcPr>
          <w:p w14:paraId="47FA38F2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6191234500014</w:t>
            </w:r>
          </w:p>
        </w:tc>
        <w:tc>
          <w:tcPr>
            <w:tcW w:w="1077" w:type="dxa"/>
            <w:shd w:val="clear" w:color="auto" w:fill="FFF3E0"/>
          </w:tcPr>
          <w:p w14:paraId="6567742D" w14:textId="77777777" w:rsidR="00DE6805" w:rsidRDefault="00000000">
            <w:pPr>
              <w:spacing w:before="20" w:after="20"/>
            </w:pPr>
            <w:r>
              <w:rPr>
                <w:b/>
                <w:color w:val="E65100"/>
                <w:sz w:val="16"/>
              </w:rPr>
              <w:t>À ajouter</w:t>
            </w:r>
          </w:p>
        </w:tc>
        <w:tc>
          <w:tcPr>
            <w:tcW w:w="1134" w:type="dxa"/>
            <w:shd w:val="clear" w:color="auto" w:fill="FFF3E0"/>
          </w:tcPr>
          <w:p w14:paraId="4CE0E180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Public</w:t>
            </w:r>
          </w:p>
        </w:tc>
      </w:tr>
      <w:tr w:rsidR="00DE6805" w14:paraId="67797AFA" w14:textId="77777777">
        <w:trPr>
          <w:jc w:val="center"/>
        </w:trPr>
        <w:tc>
          <w:tcPr>
            <w:tcW w:w="1928" w:type="dxa"/>
          </w:tcPr>
          <w:p w14:paraId="7A01BC1C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Altitude</w:t>
            </w:r>
          </w:p>
        </w:tc>
        <w:tc>
          <w:tcPr>
            <w:tcW w:w="3515" w:type="dxa"/>
          </w:tcPr>
          <w:p w14:paraId="2F9A6D84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Altitude de la parcelle</w:t>
            </w:r>
          </w:p>
        </w:tc>
        <w:tc>
          <w:tcPr>
            <w:tcW w:w="1304" w:type="dxa"/>
          </w:tcPr>
          <w:p w14:paraId="526837CB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Nombre</w:t>
            </w:r>
          </w:p>
        </w:tc>
        <w:tc>
          <w:tcPr>
            <w:tcW w:w="3288" w:type="dxa"/>
          </w:tcPr>
          <w:p w14:paraId="03315498" w14:textId="77777777" w:rsidR="00DE6805" w:rsidRDefault="00000000">
            <w:pPr>
              <w:spacing w:before="20" w:after="20"/>
            </w:pPr>
            <w:r>
              <w:rPr>
                <w:sz w:val="16"/>
              </w:rPr>
              <w:t>mètres</w:t>
            </w:r>
          </w:p>
        </w:tc>
        <w:tc>
          <w:tcPr>
            <w:tcW w:w="2268" w:type="dxa"/>
          </w:tcPr>
          <w:p w14:paraId="168709A3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110 m</w:t>
            </w:r>
          </w:p>
        </w:tc>
        <w:tc>
          <w:tcPr>
            <w:tcW w:w="1077" w:type="dxa"/>
          </w:tcPr>
          <w:p w14:paraId="55897175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Existant</w:t>
            </w:r>
          </w:p>
        </w:tc>
        <w:tc>
          <w:tcPr>
            <w:tcW w:w="1134" w:type="dxa"/>
          </w:tcPr>
          <w:p w14:paraId="14D26BAD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Public</w:t>
            </w:r>
          </w:p>
        </w:tc>
      </w:tr>
      <w:tr w:rsidR="00DE6805" w14:paraId="50B0CF59" w14:textId="77777777">
        <w:trPr>
          <w:jc w:val="center"/>
        </w:trPr>
        <w:tc>
          <w:tcPr>
            <w:tcW w:w="1928" w:type="dxa"/>
          </w:tcPr>
          <w:p w14:paraId="3A6FAC53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Label AOP / IGP</w:t>
            </w:r>
          </w:p>
        </w:tc>
        <w:tc>
          <w:tcPr>
            <w:tcW w:w="3515" w:type="dxa"/>
          </w:tcPr>
          <w:p w14:paraId="6932CE62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Appellation d'origine</w:t>
            </w:r>
          </w:p>
        </w:tc>
        <w:tc>
          <w:tcPr>
            <w:tcW w:w="1304" w:type="dxa"/>
          </w:tcPr>
          <w:p w14:paraId="5D246476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Sélection</w:t>
            </w:r>
          </w:p>
        </w:tc>
        <w:tc>
          <w:tcPr>
            <w:tcW w:w="3288" w:type="dxa"/>
          </w:tcPr>
          <w:p w14:paraId="582EDB0E" w14:textId="77777777" w:rsidR="00DE6805" w:rsidRPr="004C2021" w:rsidRDefault="00000000">
            <w:pPr>
              <w:spacing w:before="20" w:after="20"/>
              <w:rPr>
                <w:lang w:val="fr-FR"/>
              </w:rPr>
            </w:pPr>
            <w:r w:rsidRPr="004C2021">
              <w:rPr>
                <w:sz w:val="16"/>
                <w:lang w:val="fr-FR"/>
              </w:rPr>
              <w:t>AOP · IGP · Aucun · En cours d'instruction</w:t>
            </w:r>
          </w:p>
        </w:tc>
        <w:tc>
          <w:tcPr>
            <w:tcW w:w="2268" w:type="dxa"/>
          </w:tcPr>
          <w:p w14:paraId="1896A046" w14:textId="77777777" w:rsidR="00DE6805" w:rsidRPr="004C2021" w:rsidRDefault="00000000">
            <w:pPr>
              <w:spacing w:before="20" w:after="20"/>
              <w:rPr>
                <w:lang w:val="fr-FR"/>
              </w:rPr>
            </w:pPr>
            <w:r w:rsidRPr="004C2021">
              <w:rPr>
                <w:sz w:val="17"/>
                <w:lang w:val="fr-FR"/>
              </w:rPr>
              <w:t>IGP Huile d'olive de Sfax</w:t>
            </w:r>
          </w:p>
        </w:tc>
        <w:tc>
          <w:tcPr>
            <w:tcW w:w="1077" w:type="dxa"/>
          </w:tcPr>
          <w:p w14:paraId="658F5E64" w14:textId="77777777" w:rsidR="00DE6805" w:rsidRDefault="00000000">
            <w:pPr>
              <w:spacing w:before="20" w:after="20"/>
            </w:pPr>
            <w:proofErr w:type="spellStart"/>
            <w:r>
              <w:rPr>
                <w:b/>
                <w:color w:val="2E7D32"/>
                <w:sz w:val="16"/>
              </w:rPr>
              <w:t>Existant</w:t>
            </w:r>
            <w:proofErr w:type="spellEnd"/>
          </w:p>
        </w:tc>
        <w:tc>
          <w:tcPr>
            <w:tcW w:w="1134" w:type="dxa"/>
          </w:tcPr>
          <w:p w14:paraId="48250EAD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Public</w:t>
            </w:r>
          </w:p>
        </w:tc>
      </w:tr>
      <w:tr w:rsidR="00DE6805" w14:paraId="71A50130" w14:textId="77777777">
        <w:trPr>
          <w:jc w:val="center"/>
        </w:trPr>
        <w:tc>
          <w:tcPr>
            <w:tcW w:w="1928" w:type="dxa"/>
          </w:tcPr>
          <w:p w14:paraId="2A0F74A2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Producteur</w:t>
            </w:r>
          </w:p>
        </w:tc>
        <w:tc>
          <w:tcPr>
            <w:tcW w:w="3515" w:type="dxa"/>
          </w:tcPr>
          <w:p w14:paraId="2DFA2286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Raison sociale de l'exploitation</w:t>
            </w:r>
          </w:p>
        </w:tc>
        <w:tc>
          <w:tcPr>
            <w:tcW w:w="1304" w:type="dxa"/>
          </w:tcPr>
          <w:p w14:paraId="700B46F1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Texte</w:t>
            </w:r>
          </w:p>
        </w:tc>
        <w:tc>
          <w:tcPr>
            <w:tcW w:w="3288" w:type="dxa"/>
          </w:tcPr>
          <w:p w14:paraId="7BAD8AB3" w14:textId="77777777" w:rsidR="00DE6805" w:rsidRDefault="00000000"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w="2268" w:type="dxa"/>
          </w:tcPr>
          <w:p w14:paraId="4BAEFEAC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Domaine Zitouna SARL</w:t>
            </w:r>
          </w:p>
        </w:tc>
        <w:tc>
          <w:tcPr>
            <w:tcW w:w="1077" w:type="dxa"/>
          </w:tcPr>
          <w:p w14:paraId="136CD9E3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Existant</w:t>
            </w:r>
          </w:p>
        </w:tc>
        <w:tc>
          <w:tcPr>
            <w:tcW w:w="1134" w:type="dxa"/>
          </w:tcPr>
          <w:p w14:paraId="51EFA54B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Public</w:t>
            </w:r>
          </w:p>
        </w:tc>
      </w:tr>
      <w:tr w:rsidR="00DE6805" w14:paraId="5760A55F" w14:textId="77777777">
        <w:trPr>
          <w:jc w:val="center"/>
        </w:trPr>
        <w:tc>
          <w:tcPr>
            <w:tcW w:w="1928" w:type="dxa"/>
            <w:shd w:val="clear" w:color="auto" w:fill="FFF3E0"/>
          </w:tcPr>
          <w:p w14:paraId="622B918F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Matricule fiscal</w:t>
            </w:r>
          </w:p>
        </w:tc>
        <w:tc>
          <w:tcPr>
            <w:tcW w:w="3515" w:type="dxa"/>
            <w:shd w:val="clear" w:color="auto" w:fill="FFF3E0"/>
          </w:tcPr>
          <w:p w14:paraId="3C7C165B" w14:textId="77777777" w:rsidR="00DE6805" w:rsidRPr="004C2021" w:rsidRDefault="00000000">
            <w:pPr>
              <w:spacing w:before="20" w:after="20"/>
              <w:rPr>
                <w:lang w:val="fr-FR"/>
              </w:rPr>
            </w:pPr>
            <w:r w:rsidRPr="004C2021">
              <w:rPr>
                <w:sz w:val="17"/>
                <w:lang w:val="fr-FR"/>
              </w:rPr>
              <w:t>Identifiant fiscal tunisien de l'exportateur (rubrique DUM 1)</w:t>
            </w:r>
          </w:p>
        </w:tc>
        <w:tc>
          <w:tcPr>
            <w:tcW w:w="1304" w:type="dxa"/>
            <w:shd w:val="clear" w:color="auto" w:fill="FFF3E0"/>
          </w:tcPr>
          <w:p w14:paraId="7F72811D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Texte</w:t>
            </w:r>
          </w:p>
        </w:tc>
        <w:tc>
          <w:tcPr>
            <w:tcW w:w="3288" w:type="dxa"/>
            <w:shd w:val="clear" w:color="auto" w:fill="FFF3E0"/>
          </w:tcPr>
          <w:p w14:paraId="66D0307E" w14:textId="77777777" w:rsidR="00DE6805" w:rsidRDefault="00000000">
            <w:pPr>
              <w:spacing w:before="20" w:after="20"/>
            </w:pPr>
            <w:r>
              <w:rPr>
                <w:sz w:val="16"/>
              </w:rPr>
              <w:t>Format MF tunisien</w:t>
            </w:r>
          </w:p>
        </w:tc>
        <w:tc>
          <w:tcPr>
            <w:tcW w:w="2268" w:type="dxa"/>
            <w:shd w:val="clear" w:color="auto" w:fill="FFF3E0"/>
          </w:tcPr>
          <w:p w14:paraId="5BE12E75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TN-MF-1187245</w:t>
            </w:r>
          </w:p>
        </w:tc>
        <w:tc>
          <w:tcPr>
            <w:tcW w:w="1077" w:type="dxa"/>
            <w:shd w:val="clear" w:color="auto" w:fill="FFF3E0"/>
          </w:tcPr>
          <w:p w14:paraId="68C032CA" w14:textId="77777777" w:rsidR="00DE6805" w:rsidRDefault="00000000">
            <w:pPr>
              <w:spacing w:before="20" w:after="20"/>
            </w:pPr>
            <w:r>
              <w:rPr>
                <w:b/>
                <w:color w:val="E65100"/>
                <w:sz w:val="16"/>
              </w:rPr>
              <w:t>À ajouter</w:t>
            </w:r>
          </w:p>
        </w:tc>
        <w:tc>
          <w:tcPr>
            <w:tcW w:w="1134" w:type="dxa"/>
            <w:shd w:val="clear" w:color="auto" w:fill="FFF3E0"/>
          </w:tcPr>
          <w:p w14:paraId="30696BFD" w14:textId="77777777" w:rsidR="00DE6805" w:rsidRDefault="00000000">
            <w:pPr>
              <w:spacing w:before="20" w:after="20"/>
            </w:pPr>
            <w:r>
              <w:rPr>
                <w:b/>
                <w:color w:val="C62828"/>
                <w:sz w:val="16"/>
              </w:rPr>
              <w:t>Confidentiel</w:t>
            </w:r>
          </w:p>
        </w:tc>
      </w:tr>
      <w:tr w:rsidR="00DE6805" w14:paraId="02DFD3DD" w14:textId="77777777">
        <w:trPr>
          <w:jc w:val="center"/>
        </w:trPr>
        <w:tc>
          <w:tcPr>
            <w:tcW w:w="1928" w:type="dxa"/>
            <w:shd w:val="clear" w:color="auto" w:fill="FFF3E0"/>
          </w:tcPr>
          <w:p w14:paraId="31B50CE6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GLN exploitant</w:t>
            </w:r>
          </w:p>
        </w:tc>
        <w:tc>
          <w:tcPr>
            <w:tcW w:w="3515" w:type="dxa"/>
            <w:shd w:val="clear" w:color="auto" w:fill="FFF3E0"/>
          </w:tcPr>
          <w:p w14:paraId="09BC8FCD" w14:textId="77777777" w:rsidR="00DE6805" w:rsidRPr="004C2021" w:rsidRDefault="00000000">
            <w:pPr>
              <w:spacing w:before="20" w:after="20"/>
              <w:rPr>
                <w:lang w:val="fr-FR"/>
              </w:rPr>
            </w:pPr>
            <w:r w:rsidRPr="004C2021">
              <w:rPr>
                <w:sz w:val="17"/>
                <w:lang w:val="fr-FR"/>
              </w:rPr>
              <w:t>Identifiant GS1 de l'exploitation agricole</w:t>
            </w:r>
          </w:p>
        </w:tc>
        <w:tc>
          <w:tcPr>
            <w:tcW w:w="1304" w:type="dxa"/>
            <w:shd w:val="clear" w:color="auto" w:fill="FFF3E0"/>
          </w:tcPr>
          <w:p w14:paraId="21E56073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Texte</w:t>
            </w:r>
          </w:p>
        </w:tc>
        <w:tc>
          <w:tcPr>
            <w:tcW w:w="3288" w:type="dxa"/>
            <w:shd w:val="clear" w:color="auto" w:fill="FFF3E0"/>
          </w:tcPr>
          <w:p w14:paraId="77B1DF5C" w14:textId="77777777" w:rsidR="00DE6805" w:rsidRDefault="00000000">
            <w:pPr>
              <w:spacing w:before="20" w:after="20"/>
            </w:pPr>
            <w:r>
              <w:rPr>
                <w:sz w:val="16"/>
              </w:rPr>
              <w:t>13 chiffres</w:t>
            </w:r>
          </w:p>
        </w:tc>
        <w:tc>
          <w:tcPr>
            <w:tcW w:w="2268" w:type="dxa"/>
            <w:shd w:val="clear" w:color="auto" w:fill="FFF3E0"/>
          </w:tcPr>
          <w:p w14:paraId="7DD2C67A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6191234500007</w:t>
            </w:r>
          </w:p>
        </w:tc>
        <w:tc>
          <w:tcPr>
            <w:tcW w:w="1077" w:type="dxa"/>
            <w:shd w:val="clear" w:color="auto" w:fill="FFF3E0"/>
          </w:tcPr>
          <w:p w14:paraId="1A15327B" w14:textId="77777777" w:rsidR="00DE6805" w:rsidRDefault="00000000">
            <w:pPr>
              <w:spacing w:before="20" w:after="20"/>
            </w:pPr>
            <w:r>
              <w:rPr>
                <w:b/>
                <w:color w:val="E65100"/>
                <w:sz w:val="16"/>
              </w:rPr>
              <w:t>À ajouter</w:t>
            </w:r>
          </w:p>
        </w:tc>
        <w:tc>
          <w:tcPr>
            <w:tcW w:w="1134" w:type="dxa"/>
            <w:shd w:val="clear" w:color="auto" w:fill="FFF3E0"/>
          </w:tcPr>
          <w:p w14:paraId="3A3E4B69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Public</w:t>
            </w:r>
          </w:p>
        </w:tc>
      </w:tr>
      <w:tr w:rsidR="00DE6805" w14:paraId="109D6C6D" w14:textId="77777777">
        <w:trPr>
          <w:jc w:val="center"/>
        </w:trPr>
        <w:tc>
          <w:tcPr>
            <w:tcW w:w="1928" w:type="dxa"/>
          </w:tcPr>
          <w:p w14:paraId="5FCF7B28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Exploitation</w:t>
            </w:r>
          </w:p>
        </w:tc>
        <w:tc>
          <w:tcPr>
            <w:tcW w:w="3515" w:type="dxa"/>
          </w:tcPr>
          <w:p w14:paraId="35B49E60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Historique / présentation du domaine</w:t>
            </w:r>
          </w:p>
        </w:tc>
        <w:tc>
          <w:tcPr>
            <w:tcW w:w="1304" w:type="dxa"/>
          </w:tcPr>
          <w:p w14:paraId="6D2CA87B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Texte long</w:t>
            </w:r>
          </w:p>
        </w:tc>
        <w:tc>
          <w:tcPr>
            <w:tcW w:w="3288" w:type="dxa"/>
          </w:tcPr>
          <w:p w14:paraId="65486E31" w14:textId="77777777" w:rsidR="00DE6805" w:rsidRDefault="00000000"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w="2268" w:type="dxa"/>
          </w:tcPr>
          <w:p w14:paraId="26B84337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Familiale depuis 1962</w:t>
            </w:r>
          </w:p>
        </w:tc>
        <w:tc>
          <w:tcPr>
            <w:tcW w:w="1077" w:type="dxa"/>
          </w:tcPr>
          <w:p w14:paraId="05F760A9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Existant</w:t>
            </w:r>
          </w:p>
        </w:tc>
        <w:tc>
          <w:tcPr>
            <w:tcW w:w="1134" w:type="dxa"/>
          </w:tcPr>
          <w:p w14:paraId="7E43F866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Public</w:t>
            </w:r>
          </w:p>
        </w:tc>
      </w:tr>
      <w:tr w:rsidR="00DE6805" w14:paraId="19FAA518" w14:textId="77777777">
        <w:trPr>
          <w:jc w:val="center"/>
        </w:trPr>
        <w:tc>
          <w:tcPr>
            <w:tcW w:w="1928" w:type="dxa"/>
          </w:tcPr>
          <w:p w14:paraId="02553F62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Adresse / contact</w:t>
            </w:r>
          </w:p>
        </w:tc>
        <w:tc>
          <w:tcPr>
            <w:tcW w:w="3515" w:type="dxa"/>
          </w:tcPr>
          <w:p w14:paraId="1B6D4568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Siège et contact producteur</w:t>
            </w:r>
          </w:p>
        </w:tc>
        <w:tc>
          <w:tcPr>
            <w:tcW w:w="1304" w:type="dxa"/>
          </w:tcPr>
          <w:p w14:paraId="4A0C601A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Texte</w:t>
            </w:r>
          </w:p>
        </w:tc>
        <w:tc>
          <w:tcPr>
            <w:tcW w:w="3288" w:type="dxa"/>
          </w:tcPr>
          <w:p w14:paraId="57CFB490" w14:textId="77777777" w:rsidR="00DE6805" w:rsidRDefault="00000000"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w="2268" w:type="dxa"/>
          </w:tcPr>
          <w:p w14:paraId="564EE076" w14:textId="77777777" w:rsidR="00DE6805" w:rsidRPr="004C2021" w:rsidRDefault="00000000">
            <w:pPr>
              <w:spacing w:before="20" w:after="20"/>
              <w:rPr>
                <w:lang w:val="fr-FR"/>
              </w:rPr>
            </w:pPr>
            <w:r w:rsidRPr="004C2021">
              <w:rPr>
                <w:sz w:val="17"/>
                <w:lang w:val="fr-FR"/>
              </w:rPr>
              <w:t xml:space="preserve">Route de </w:t>
            </w:r>
            <w:proofErr w:type="spellStart"/>
            <w:r w:rsidRPr="004C2021">
              <w:rPr>
                <w:sz w:val="17"/>
                <w:lang w:val="fr-FR"/>
              </w:rPr>
              <w:t>Gremda</w:t>
            </w:r>
            <w:proofErr w:type="spellEnd"/>
            <w:r w:rsidRPr="004C2021">
              <w:rPr>
                <w:sz w:val="17"/>
                <w:lang w:val="fr-FR"/>
              </w:rPr>
              <w:t xml:space="preserve"> km 8, Sfax</w:t>
            </w:r>
          </w:p>
        </w:tc>
        <w:tc>
          <w:tcPr>
            <w:tcW w:w="1077" w:type="dxa"/>
          </w:tcPr>
          <w:p w14:paraId="2B05FB24" w14:textId="77777777" w:rsidR="00DE6805" w:rsidRDefault="00000000">
            <w:pPr>
              <w:spacing w:before="20" w:after="20"/>
            </w:pPr>
            <w:proofErr w:type="spellStart"/>
            <w:r>
              <w:rPr>
                <w:b/>
                <w:color w:val="2E7D32"/>
                <w:sz w:val="16"/>
              </w:rPr>
              <w:t>Existant</w:t>
            </w:r>
            <w:proofErr w:type="spellEnd"/>
          </w:p>
        </w:tc>
        <w:tc>
          <w:tcPr>
            <w:tcW w:w="1134" w:type="dxa"/>
          </w:tcPr>
          <w:p w14:paraId="1F80599D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Public</w:t>
            </w:r>
          </w:p>
        </w:tc>
      </w:tr>
    </w:tbl>
    <w:p w14:paraId="3F9C4104" w14:textId="77777777" w:rsidR="00DE6805" w:rsidRDefault="00DE6805">
      <w:pPr>
        <w:spacing w:after="40"/>
      </w:pPr>
    </w:p>
    <w:p w14:paraId="6877123D" w14:textId="77777777" w:rsidR="00DE6805" w:rsidRDefault="00000000">
      <w:pPr>
        <w:spacing w:before="280" w:after="80"/>
      </w:pPr>
      <w:r>
        <w:rPr>
          <w:b/>
          <w:color w:val="1F3864"/>
          <w:sz w:val="26"/>
        </w:rPr>
        <w:t>3.3  Rubrique 03 — Agricultural</w:t>
      </w:r>
    </w:p>
    <w:tbl>
      <w:tblPr>
        <w:tblW w:w="0" w:type="auto"/>
        <w:jc w:val="center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ook w:val="04A0" w:firstRow="1" w:lastRow="0" w:firstColumn="1" w:lastColumn="0" w:noHBand="0" w:noVBand="1"/>
      </w:tblPr>
      <w:tblGrid>
        <w:gridCol w:w="1916"/>
        <w:gridCol w:w="3469"/>
        <w:gridCol w:w="1294"/>
        <w:gridCol w:w="3241"/>
        <w:gridCol w:w="2237"/>
        <w:gridCol w:w="1070"/>
        <w:gridCol w:w="1129"/>
      </w:tblGrid>
      <w:tr w:rsidR="00DE6805" w14:paraId="4F308235" w14:textId="77777777">
        <w:trPr>
          <w:jc w:val="center"/>
        </w:trPr>
        <w:tc>
          <w:tcPr>
            <w:tcW w:w="1928" w:type="dxa"/>
            <w:shd w:val="clear" w:color="auto" w:fill="1F3864"/>
          </w:tcPr>
          <w:p w14:paraId="3B039B8E" w14:textId="77777777" w:rsidR="00DE6805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Champ</w:t>
            </w:r>
          </w:p>
        </w:tc>
        <w:tc>
          <w:tcPr>
            <w:tcW w:w="3515" w:type="dxa"/>
            <w:shd w:val="clear" w:color="auto" w:fill="1F3864"/>
          </w:tcPr>
          <w:p w14:paraId="147377EC" w14:textId="77777777" w:rsidR="00DE6805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w="1304" w:type="dxa"/>
            <w:shd w:val="clear" w:color="auto" w:fill="1F3864"/>
          </w:tcPr>
          <w:p w14:paraId="2CCC4A57" w14:textId="77777777" w:rsidR="00DE6805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w="3288" w:type="dxa"/>
            <w:shd w:val="clear" w:color="auto" w:fill="1F3864"/>
          </w:tcPr>
          <w:p w14:paraId="344CA886" w14:textId="77777777" w:rsidR="00DE6805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Choix / valeurs</w:t>
            </w:r>
          </w:p>
        </w:tc>
        <w:tc>
          <w:tcPr>
            <w:tcW w:w="2268" w:type="dxa"/>
            <w:shd w:val="clear" w:color="auto" w:fill="1F3864"/>
          </w:tcPr>
          <w:p w14:paraId="7BE9EA01" w14:textId="77777777" w:rsidR="00DE6805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Exemple</w:t>
            </w:r>
          </w:p>
        </w:tc>
        <w:tc>
          <w:tcPr>
            <w:tcW w:w="1077" w:type="dxa"/>
            <w:shd w:val="clear" w:color="auto" w:fill="1F3864"/>
          </w:tcPr>
          <w:p w14:paraId="57C31396" w14:textId="77777777" w:rsidR="00DE6805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Statut</w:t>
            </w:r>
          </w:p>
        </w:tc>
        <w:tc>
          <w:tcPr>
            <w:tcW w:w="1134" w:type="dxa"/>
            <w:shd w:val="clear" w:color="auto" w:fill="1F3864"/>
          </w:tcPr>
          <w:p w14:paraId="71D338A2" w14:textId="77777777" w:rsidR="00DE6805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Visibilité</w:t>
            </w:r>
          </w:p>
        </w:tc>
      </w:tr>
      <w:tr w:rsidR="00DE6805" w14:paraId="63FC5F6F" w14:textId="77777777">
        <w:trPr>
          <w:jc w:val="center"/>
        </w:trPr>
        <w:tc>
          <w:tcPr>
            <w:tcW w:w="1928" w:type="dxa"/>
          </w:tcPr>
          <w:p w14:paraId="12FFFFB3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Date de récolte</w:t>
            </w:r>
          </w:p>
        </w:tc>
        <w:tc>
          <w:tcPr>
            <w:tcW w:w="3515" w:type="dxa"/>
          </w:tcPr>
          <w:p w14:paraId="020144B5" w14:textId="77777777" w:rsidR="00DE6805" w:rsidRPr="004C2021" w:rsidRDefault="00000000">
            <w:pPr>
              <w:spacing w:before="20" w:after="20"/>
              <w:rPr>
                <w:lang w:val="fr-FR"/>
              </w:rPr>
            </w:pPr>
            <w:r w:rsidRPr="004C2021">
              <w:rPr>
                <w:sz w:val="17"/>
                <w:lang w:val="fr-FR"/>
              </w:rPr>
              <w:t>Jour de cueillette des olives</w:t>
            </w:r>
          </w:p>
        </w:tc>
        <w:tc>
          <w:tcPr>
            <w:tcW w:w="1304" w:type="dxa"/>
          </w:tcPr>
          <w:p w14:paraId="05B57C98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Date</w:t>
            </w:r>
          </w:p>
        </w:tc>
        <w:tc>
          <w:tcPr>
            <w:tcW w:w="3288" w:type="dxa"/>
          </w:tcPr>
          <w:p w14:paraId="1E798679" w14:textId="77777777" w:rsidR="00DE6805" w:rsidRDefault="00000000"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w="2268" w:type="dxa"/>
          </w:tcPr>
          <w:p w14:paraId="3728A3B8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2025-11-18</w:t>
            </w:r>
          </w:p>
        </w:tc>
        <w:tc>
          <w:tcPr>
            <w:tcW w:w="1077" w:type="dxa"/>
          </w:tcPr>
          <w:p w14:paraId="2D1D9749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Existant</w:t>
            </w:r>
          </w:p>
        </w:tc>
        <w:tc>
          <w:tcPr>
            <w:tcW w:w="1134" w:type="dxa"/>
          </w:tcPr>
          <w:p w14:paraId="6341879C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Public</w:t>
            </w:r>
          </w:p>
        </w:tc>
      </w:tr>
      <w:tr w:rsidR="00DE6805" w14:paraId="1F7299DD" w14:textId="77777777">
        <w:trPr>
          <w:jc w:val="center"/>
        </w:trPr>
        <w:tc>
          <w:tcPr>
            <w:tcW w:w="1928" w:type="dxa"/>
          </w:tcPr>
          <w:p w14:paraId="63E61783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Méthode de récolte</w:t>
            </w:r>
          </w:p>
        </w:tc>
        <w:tc>
          <w:tcPr>
            <w:tcW w:w="3515" w:type="dxa"/>
          </w:tcPr>
          <w:p w14:paraId="0D20F5E7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Technique de cueillette</w:t>
            </w:r>
          </w:p>
        </w:tc>
        <w:tc>
          <w:tcPr>
            <w:tcW w:w="1304" w:type="dxa"/>
          </w:tcPr>
          <w:p w14:paraId="44865551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Sélection</w:t>
            </w:r>
          </w:p>
        </w:tc>
        <w:tc>
          <w:tcPr>
            <w:tcW w:w="3288" w:type="dxa"/>
          </w:tcPr>
          <w:p w14:paraId="7083D951" w14:textId="77777777" w:rsidR="00DE6805" w:rsidRPr="004C2021" w:rsidRDefault="00000000">
            <w:pPr>
              <w:spacing w:before="20" w:after="20"/>
              <w:rPr>
                <w:lang w:val="fr-FR"/>
              </w:rPr>
            </w:pPr>
            <w:r w:rsidRPr="004C2021">
              <w:rPr>
                <w:sz w:val="16"/>
                <w:lang w:val="fr-FR"/>
              </w:rPr>
              <w:t xml:space="preserve">Manuelle </w:t>
            </w:r>
            <w:proofErr w:type="gramStart"/>
            <w:r w:rsidRPr="004C2021">
              <w:rPr>
                <w:sz w:val="16"/>
                <w:lang w:val="fr-FR"/>
              </w:rPr>
              <w:t>peignes</w:t>
            </w:r>
            <w:proofErr w:type="gramEnd"/>
            <w:r w:rsidRPr="004C2021">
              <w:rPr>
                <w:sz w:val="16"/>
                <w:lang w:val="fr-FR"/>
              </w:rPr>
              <w:t xml:space="preserve"> · Vibreur mécanique · Filets · Ramassage au sol</w:t>
            </w:r>
          </w:p>
        </w:tc>
        <w:tc>
          <w:tcPr>
            <w:tcW w:w="2268" w:type="dxa"/>
          </w:tcPr>
          <w:p w14:paraId="0D34F0EA" w14:textId="77777777" w:rsidR="00DE6805" w:rsidRDefault="00000000">
            <w:pPr>
              <w:spacing w:before="20" w:after="20"/>
            </w:pPr>
            <w:proofErr w:type="spellStart"/>
            <w:r>
              <w:rPr>
                <w:sz w:val="17"/>
              </w:rPr>
              <w:t>Peignes</w:t>
            </w:r>
            <w:proofErr w:type="spellEnd"/>
            <w:r>
              <w:rPr>
                <w:sz w:val="17"/>
              </w:rPr>
              <w:t xml:space="preserve"> + filets</w:t>
            </w:r>
          </w:p>
        </w:tc>
        <w:tc>
          <w:tcPr>
            <w:tcW w:w="1077" w:type="dxa"/>
          </w:tcPr>
          <w:p w14:paraId="430AF77B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Existant</w:t>
            </w:r>
          </w:p>
        </w:tc>
        <w:tc>
          <w:tcPr>
            <w:tcW w:w="1134" w:type="dxa"/>
          </w:tcPr>
          <w:p w14:paraId="16C5058C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Public</w:t>
            </w:r>
          </w:p>
        </w:tc>
      </w:tr>
      <w:tr w:rsidR="00DE6805" w14:paraId="33257E25" w14:textId="77777777">
        <w:trPr>
          <w:jc w:val="center"/>
        </w:trPr>
        <w:tc>
          <w:tcPr>
            <w:tcW w:w="1928" w:type="dxa"/>
          </w:tcPr>
          <w:p w14:paraId="0A856A23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Variété d'olive</w:t>
            </w:r>
          </w:p>
        </w:tc>
        <w:tc>
          <w:tcPr>
            <w:tcW w:w="3515" w:type="dxa"/>
          </w:tcPr>
          <w:p w14:paraId="3B4572B1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Cultivar(s) du lot</w:t>
            </w:r>
          </w:p>
        </w:tc>
        <w:tc>
          <w:tcPr>
            <w:tcW w:w="1304" w:type="dxa"/>
          </w:tcPr>
          <w:p w14:paraId="724DD00E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Multi-sélection</w:t>
            </w:r>
          </w:p>
        </w:tc>
        <w:tc>
          <w:tcPr>
            <w:tcW w:w="3288" w:type="dxa"/>
          </w:tcPr>
          <w:p w14:paraId="2E33AE89" w14:textId="77777777" w:rsidR="00DE6805" w:rsidRPr="004C2021" w:rsidRDefault="00000000">
            <w:pPr>
              <w:spacing w:before="20" w:after="20"/>
              <w:rPr>
                <w:lang w:val="fr-FR"/>
              </w:rPr>
            </w:pPr>
            <w:proofErr w:type="spellStart"/>
            <w:r w:rsidRPr="004C2021">
              <w:rPr>
                <w:sz w:val="16"/>
                <w:lang w:val="fr-FR"/>
              </w:rPr>
              <w:t>Chemlali</w:t>
            </w:r>
            <w:proofErr w:type="spellEnd"/>
            <w:r w:rsidRPr="004C2021">
              <w:rPr>
                <w:sz w:val="16"/>
                <w:lang w:val="fr-FR"/>
              </w:rPr>
              <w:t xml:space="preserve"> · </w:t>
            </w:r>
            <w:proofErr w:type="spellStart"/>
            <w:r w:rsidRPr="004C2021">
              <w:rPr>
                <w:sz w:val="16"/>
                <w:lang w:val="fr-FR"/>
              </w:rPr>
              <w:t>Chetoui</w:t>
            </w:r>
            <w:proofErr w:type="spellEnd"/>
            <w:r w:rsidRPr="004C2021">
              <w:rPr>
                <w:sz w:val="16"/>
                <w:lang w:val="fr-FR"/>
              </w:rPr>
              <w:t xml:space="preserve"> · Oueslati · </w:t>
            </w:r>
            <w:proofErr w:type="spellStart"/>
            <w:r w:rsidRPr="004C2021">
              <w:rPr>
                <w:sz w:val="16"/>
                <w:lang w:val="fr-FR"/>
              </w:rPr>
              <w:t>Zarrazi</w:t>
            </w:r>
            <w:proofErr w:type="spellEnd"/>
            <w:r w:rsidRPr="004C2021">
              <w:rPr>
                <w:sz w:val="16"/>
                <w:lang w:val="fr-FR"/>
              </w:rPr>
              <w:t xml:space="preserve"> · </w:t>
            </w:r>
            <w:proofErr w:type="spellStart"/>
            <w:r w:rsidRPr="004C2021">
              <w:rPr>
                <w:sz w:val="16"/>
                <w:lang w:val="fr-FR"/>
              </w:rPr>
              <w:t>Chemchali</w:t>
            </w:r>
            <w:proofErr w:type="spellEnd"/>
            <w:r w:rsidRPr="004C2021">
              <w:rPr>
                <w:sz w:val="16"/>
                <w:lang w:val="fr-FR"/>
              </w:rPr>
              <w:t xml:space="preserve"> · </w:t>
            </w:r>
            <w:proofErr w:type="spellStart"/>
            <w:r w:rsidRPr="004C2021">
              <w:rPr>
                <w:sz w:val="16"/>
                <w:lang w:val="fr-FR"/>
              </w:rPr>
              <w:t>Arbequina</w:t>
            </w:r>
            <w:proofErr w:type="spellEnd"/>
            <w:r w:rsidRPr="004C2021">
              <w:rPr>
                <w:sz w:val="16"/>
                <w:lang w:val="fr-FR"/>
              </w:rPr>
              <w:t xml:space="preserve"> · autre</w:t>
            </w:r>
          </w:p>
        </w:tc>
        <w:tc>
          <w:tcPr>
            <w:tcW w:w="2268" w:type="dxa"/>
          </w:tcPr>
          <w:p w14:paraId="0FBB8494" w14:textId="77777777" w:rsidR="00DE6805" w:rsidRDefault="00000000">
            <w:pPr>
              <w:spacing w:before="20" w:after="20"/>
            </w:pPr>
            <w:proofErr w:type="spellStart"/>
            <w:r>
              <w:rPr>
                <w:sz w:val="17"/>
              </w:rPr>
              <w:t>Chemlali</w:t>
            </w:r>
            <w:proofErr w:type="spellEnd"/>
            <w:r>
              <w:rPr>
                <w:sz w:val="17"/>
              </w:rPr>
              <w:t xml:space="preserve"> (vert </w:t>
            </w:r>
            <w:proofErr w:type="spellStart"/>
            <w:r>
              <w:rPr>
                <w:sz w:val="17"/>
              </w:rPr>
              <w:t>précoce</w:t>
            </w:r>
            <w:proofErr w:type="spellEnd"/>
            <w:r>
              <w:rPr>
                <w:sz w:val="17"/>
              </w:rPr>
              <w:t>)</w:t>
            </w:r>
          </w:p>
        </w:tc>
        <w:tc>
          <w:tcPr>
            <w:tcW w:w="1077" w:type="dxa"/>
          </w:tcPr>
          <w:p w14:paraId="27D9EE32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Existant</w:t>
            </w:r>
          </w:p>
        </w:tc>
        <w:tc>
          <w:tcPr>
            <w:tcW w:w="1134" w:type="dxa"/>
          </w:tcPr>
          <w:p w14:paraId="6E93B221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Public</w:t>
            </w:r>
          </w:p>
        </w:tc>
      </w:tr>
      <w:tr w:rsidR="00DE6805" w14:paraId="7D1FBC27" w14:textId="77777777">
        <w:trPr>
          <w:jc w:val="center"/>
        </w:trPr>
        <w:tc>
          <w:tcPr>
            <w:tcW w:w="1928" w:type="dxa"/>
          </w:tcPr>
          <w:p w14:paraId="4065297C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ID lot matière première</w:t>
            </w:r>
          </w:p>
        </w:tc>
        <w:tc>
          <w:tcPr>
            <w:tcW w:w="3515" w:type="dxa"/>
          </w:tcPr>
          <w:p w14:paraId="03F53DF0" w14:textId="77777777" w:rsidR="00DE6805" w:rsidRPr="004C2021" w:rsidRDefault="00000000">
            <w:pPr>
              <w:spacing w:before="20" w:after="20"/>
              <w:rPr>
                <w:lang w:val="fr-FR"/>
              </w:rPr>
            </w:pPr>
            <w:r w:rsidRPr="004C2021">
              <w:rPr>
                <w:sz w:val="17"/>
                <w:lang w:val="fr-FR"/>
              </w:rPr>
              <w:t>Étiquette apposée sur chaque bac/palox (clé du lien amont)</w:t>
            </w:r>
          </w:p>
        </w:tc>
        <w:tc>
          <w:tcPr>
            <w:tcW w:w="1304" w:type="dxa"/>
          </w:tcPr>
          <w:p w14:paraId="7255C307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Auto</w:t>
            </w:r>
          </w:p>
        </w:tc>
        <w:tc>
          <w:tcPr>
            <w:tcW w:w="3288" w:type="dxa"/>
          </w:tcPr>
          <w:p w14:paraId="5F27CF23" w14:textId="77777777" w:rsidR="00DE6805" w:rsidRDefault="00000000">
            <w:pPr>
              <w:spacing w:before="20" w:after="20"/>
            </w:pPr>
            <w:r>
              <w:rPr>
                <w:sz w:val="16"/>
              </w:rPr>
              <w:t>Pattern HV-&lt;PARCELLE&gt;-&lt;AAMMJJ&gt;</w:t>
            </w:r>
          </w:p>
        </w:tc>
        <w:tc>
          <w:tcPr>
            <w:tcW w:w="2268" w:type="dxa"/>
          </w:tcPr>
          <w:p w14:paraId="15426BA0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HV-P14-251118</w:t>
            </w:r>
          </w:p>
        </w:tc>
        <w:tc>
          <w:tcPr>
            <w:tcW w:w="1077" w:type="dxa"/>
          </w:tcPr>
          <w:p w14:paraId="3027A0E8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Existant</w:t>
            </w:r>
          </w:p>
        </w:tc>
        <w:tc>
          <w:tcPr>
            <w:tcW w:w="1134" w:type="dxa"/>
          </w:tcPr>
          <w:p w14:paraId="7B54BE91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Public</w:t>
            </w:r>
          </w:p>
        </w:tc>
      </w:tr>
      <w:tr w:rsidR="00DE6805" w14:paraId="3334FCC4" w14:textId="77777777">
        <w:trPr>
          <w:jc w:val="center"/>
        </w:trPr>
        <w:tc>
          <w:tcPr>
            <w:tcW w:w="1928" w:type="dxa"/>
            <w:shd w:val="clear" w:color="auto" w:fill="FFF3E0"/>
          </w:tcPr>
          <w:p w14:paraId="4582318F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Masse récoltée</w:t>
            </w:r>
          </w:p>
        </w:tc>
        <w:tc>
          <w:tcPr>
            <w:tcW w:w="3515" w:type="dxa"/>
            <w:shd w:val="clear" w:color="auto" w:fill="FFF3E0"/>
          </w:tcPr>
          <w:p w14:paraId="2EB40B80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Poids total du lot d'olives</w:t>
            </w:r>
          </w:p>
        </w:tc>
        <w:tc>
          <w:tcPr>
            <w:tcW w:w="1304" w:type="dxa"/>
            <w:shd w:val="clear" w:color="auto" w:fill="FFF3E0"/>
          </w:tcPr>
          <w:p w14:paraId="4C29EB17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Nombre</w:t>
            </w:r>
          </w:p>
        </w:tc>
        <w:tc>
          <w:tcPr>
            <w:tcW w:w="3288" w:type="dxa"/>
            <w:shd w:val="clear" w:color="auto" w:fill="FFF3E0"/>
          </w:tcPr>
          <w:p w14:paraId="7F2CB708" w14:textId="77777777" w:rsidR="00DE6805" w:rsidRDefault="00000000">
            <w:pPr>
              <w:spacing w:before="20" w:after="20"/>
            </w:pPr>
            <w:r>
              <w:rPr>
                <w:sz w:val="16"/>
              </w:rPr>
              <w:t>kg</w:t>
            </w:r>
          </w:p>
        </w:tc>
        <w:tc>
          <w:tcPr>
            <w:tcW w:w="2268" w:type="dxa"/>
            <w:shd w:val="clear" w:color="auto" w:fill="FFF3E0"/>
          </w:tcPr>
          <w:p w14:paraId="71769A66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12 400 kg</w:t>
            </w:r>
          </w:p>
        </w:tc>
        <w:tc>
          <w:tcPr>
            <w:tcW w:w="1077" w:type="dxa"/>
            <w:shd w:val="clear" w:color="auto" w:fill="FFF3E0"/>
          </w:tcPr>
          <w:p w14:paraId="6E0E3BDB" w14:textId="77777777" w:rsidR="00DE6805" w:rsidRDefault="00000000">
            <w:pPr>
              <w:spacing w:before="20" w:after="20"/>
            </w:pPr>
            <w:r>
              <w:rPr>
                <w:b/>
                <w:color w:val="E65100"/>
                <w:sz w:val="16"/>
              </w:rPr>
              <w:t>À ajouter</w:t>
            </w:r>
          </w:p>
        </w:tc>
        <w:tc>
          <w:tcPr>
            <w:tcW w:w="1134" w:type="dxa"/>
            <w:shd w:val="clear" w:color="auto" w:fill="FFF3E0"/>
          </w:tcPr>
          <w:p w14:paraId="331B23B1" w14:textId="77777777" w:rsidR="00DE6805" w:rsidRDefault="00000000">
            <w:pPr>
              <w:spacing w:before="20" w:after="20"/>
            </w:pPr>
            <w:r>
              <w:rPr>
                <w:b/>
                <w:color w:val="1565C0"/>
                <w:sz w:val="16"/>
              </w:rPr>
              <w:t>Backoffice</w:t>
            </w:r>
          </w:p>
        </w:tc>
      </w:tr>
      <w:tr w:rsidR="00DE6805" w14:paraId="55BCB93A" w14:textId="77777777">
        <w:trPr>
          <w:jc w:val="center"/>
        </w:trPr>
        <w:tc>
          <w:tcPr>
            <w:tcW w:w="1928" w:type="dxa"/>
            <w:shd w:val="clear" w:color="auto" w:fill="FFF3E0"/>
          </w:tcPr>
          <w:p w14:paraId="12D1BF47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Type de contenant</w:t>
            </w:r>
          </w:p>
        </w:tc>
        <w:tc>
          <w:tcPr>
            <w:tcW w:w="3515" w:type="dxa"/>
            <w:shd w:val="clear" w:color="auto" w:fill="FFF3E0"/>
          </w:tcPr>
          <w:p w14:paraId="13A3B2A1" w14:textId="77777777" w:rsidR="00DE6805" w:rsidRPr="004C2021" w:rsidRDefault="00000000">
            <w:pPr>
              <w:spacing w:before="20" w:after="20"/>
              <w:rPr>
                <w:lang w:val="fr-FR"/>
              </w:rPr>
            </w:pPr>
            <w:r w:rsidRPr="004C2021">
              <w:rPr>
                <w:sz w:val="17"/>
                <w:lang w:val="fr-FR"/>
              </w:rPr>
              <w:t>Conditionnement de la récolte au champ</w:t>
            </w:r>
          </w:p>
        </w:tc>
        <w:tc>
          <w:tcPr>
            <w:tcW w:w="1304" w:type="dxa"/>
            <w:shd w:val="clear" w:color="auto" w:fill="FFF3E0"/>
          </w:tcPr>
          <w:p w14:paraId="0A0887EF" w14:textId="77777777" w:rsidR="00DE6805" w:rsidRDefault="00000000">
            <w:pPr>
              <w:spacing w:before="20" w:after="20"/>
            </w:pPr>
            <w:proofErr w:type="spellStart"/>
            <w:r>
              <w:rPr>
                <w:sz w:val="17"/>
              </w:rPr>
              <w:t>Sélection</w:t>
            </w:r>
            <w:proofErr w:type="spellEnd"/>
          </w:p>
        </w:tc>
        <w:tc>
          <w:tcPr>
            <w:tcW w:w="3288" w:type="dxa"/>
            <w:shd w:val="clear" w:color="auto" w:fill="FFF3E0"/>
          </w:tcPr>
          <w:p w14:paraId="04538D35" w14:textId="77777777" w:rsidR="00DE6805" w:rsidRDefault="00000000">
            <w:pPr>
              <w:spacing w:before="20" w:after="20"/>
            </w:pPr>
            <w:r>
              <w:rPr>
                <w:sz w:val="16"/>
              </w:rPr>
              <w:t>Bac 25 kg · Palox 400 kg · Remorque vrac</w:t>
            </w:r>
          </w:p>
        </w:tc>
        <w:tc>
          <w:tcPr>
            <w:tcW w:w="2268" w:type="dxa"/>
            <w:shd w:val="clear" w:color="auto" w:fill="FFF3E0"/>
          </w:tcPr>
          <w:p w14:paraId="145CD245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Palox 400 kg</w:t>
            </w:r>
          </w:p>
        </w:tc>
        <w:tc>
          <w:tcPr>
            <w:tcW w:w="1077" w:type="dxa"/>
            <w:shd w:val="clear" w:color="auto" w:fill="FFF3E0"/>
          </w:tcPr>
          <w:p w14:paraId="47FB5464" w14:textId="77777777" w:rsidR="00DE6805" w:rsidRDefault="00000000">
            <w:pPr>
              <w:spacing w:before="20" w:after="20"/>
            </w:pPr>
            <w:r>
              <w:rPr>
                <w:b/>
                <w:color w:val="E65100"/>
                <w:sz w:val="16"/>
              </w:rPr>
              <w:t>À ajouter</w:t>
            </w:r>
          </w:p>
        </w:tc>
        <w:tc>
          <w:tcPr>
            <w:tcW w:w="1134" w:type="dxa"/>
            <w:shd w:val="clear" w:color="auto" w:fill="FFF3E0"/>
          </w:tcPr>
          <w:p w14:paraId="0FE16A6E" w14:textId="77777777" w:rsidR="00DE6805" w:rsidRDefault="00000000">
            <w:pPr>
              <w:spacing w:before="20" w:after="20"/>
            </w:pPr>
            <w:r>
              <w:rPr>
                <w:b/>
                <w:color w:val="1565C0"/>
                <w:sz w:val="16"/>
              </w:rPr>
              <w:t>Backoffice</w:t>
            </w:r>
          </w:p>
        </w:tc>
      </w:tr>
      <w:tr w:rsidR="00DE6805" w14:paraId="351A36D6" w14:textId="77777777">
        <w:trPr>
          <w:jc w:val="center"/>
        </w:trPr>
        <w:tc>
          <w:tcPr>
            <w:tcW w:w="1928" w:type="dxa"/>
          </w:tcPr>
          <w:p w14:paraId="441AD9E9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Label agricole</w:t>
            </w:r>
          </w:p>
        </w:tc>
        <w:tc>
          <w:tcPr>
            <w:tcW w:w="3515" w:type="dxa"/>
          </w:tcPr>
          <w:p w14:paraId="55269270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Certification culturale</w:t>
            </w:r>
          </w:p>
        </w:tc>
        <w:tc>
          <w:tcPr>
            <w:tcW w:w="1304" w:type="dxa"/>
          </w:tcPr>
          <w:p w14:paraId="43CCC7E0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Sélection</w:t>
            </w:r>
          </w:p>
        </w:tc>
        <w:tc>
          <w:tcPr>
            <w:tcW w:w="3288" w:type="dxa"/>
          </w:tcPr>
          <w:p w14:paraId="221CB983" w14:textId="77777777" w:rsidR="00DE6805" w:rsidRPr="004C2021" w:rsidRDefault="00000000">
            <w:pPr>
              <w:spacing w:before="20" w:after="20"/>
              <w:rPr>
                <w:lang w:val="fr-FR"/>
              </w:rPr>
            </w:pPr>
            <w:r w:rsidRPr="004C2021">
              <w:rPr>
                <w:sz w:val="16"/>
                <w:lang w:val="fr-FR"/>
              </w:rPr>
              <w:t>Bio UE · Bio TN (ECOCERT) · Conventionnel · En conversion</w:t>
            </w:r>
          </w:p>
        </w:tc>
        <w:tc>
          <w:tcPr>
            <w:tcW w:w="2268" w:type="dxa"/>
          </w:tcPr>
          <w:p w14:paraId="4305A7F6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Bio ECOCERT TN-BIO-01</w:t>
            </w:r>
          </w:p>
        </w:tc>
        <w:tc>
          <w:tcPr>
            <w:tcW w:w="1077" w:type="dxa"/>
          </w:tcPr>
          <w:p w14:paraId="4B096C3F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Existant</w:t>
            </w:r>
          </w:p>
        </w:tc>
        <w:tc>
          <w:tcPr>
            <w:tcW w:w="1134" w:type="dxa"/>
          </w:tcPr>
          <w:p w14:paraId="438A8B99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Public</w:t>
            </w:r>
          </w:p>
        </w:tc>
      </w:tr>
      <w:tr w:rsidR="00DE6805" w14:paraId="430D7866" w14:textId="77777777">
        <w:trPr>
          <w:jc w:val="center"/>
        </w:trPr>
        <w:tc>
          <w:tcPr>
            <w:tcW w:w="1928" w:type="dxa"/>
          </w:tcPr>
          <w:p w14:paraId="49B689CE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Traitements</w:t>
            </w:r>
          </w:p>
        </w:tc>
        <w:tc>
          <w:tcPr>
            <w:tcW w:w="3515" w:type="dxa"/>
          </w:tcPr>
          <w:p w14:paraId="7AD18A69" w14:textId="77777777" w:rsidR="00DE6805" w:rsidRPr="004C2021" w:rsidRDefault="00000000">
            <w:pPr>
              <w:spacing w:before="20" w:after="20"/>
              <w:rPr>
                <w:lang w:val="fr-FR"/>
              </w:rPr>
            </w:pPr>
            <w:r w:rsidRPr="004C2021">
              <w:rPr>
                <w:sz w:val="17"/>
                <w:lang w:val="fr-FR"/>
              </w:rPr>
              <w:t>Historique phytosanitaire : produit, date d'application, délai avant récolte</w:t>
            </w:r>
          </w:p>
        </w:tc>
        <w:tc>
          <w:tcPr>
            <w:tcW w:w="1304" w:type="dxa"/>
          </w:tcPr>
          <w:p w14:paraId="53B7D189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Tableau</w:t>
            </w:r>
          </w:p>
        </w:tc>
        <w:tc>
          <w:tcPr>
            <w:tcW w:w="3288" w:type="dxa"/>
          </w:tcPr>
          <w:p w14:paraId="4DEE441E" w14:textId="77777777" w:rsidR="00DE6805" w:rsidRPr="004C2021" w:rsidRDefault="00000000">
            <w:pPr>
              <w:spacing w:before="20" w:after="20"/>
              <w:rPr>
                <w:lang w:val="fr-FR"/>
              </w:rPr>
            </w:pPr>
            <w:r w:rsidRPr="004C2021">
              <w:rPr>
                <w:sz w:val="16"/>
                <w:lang w:val="fr-FR"/>
              </w:rPr>
              <w:t>Produit (texte) · Date (date) · Délai (auto, jours)</w:t>
            </w:r>
          </w:p>
        </w:tc>
        <w:tc>
          <w:tcPr>
            <w:tcW w:w="2268" w:type="dxa"/>
          </w:tcPr>
          <w:p w14:paraId="48B81A73" w14:textId="77777777" w:rsidR="00DE6805" w:rsidRDefault="00000000">
            <w:pPr>
              <w:spacing w:before="20" w:after="20"/>
            </w:pPr>
            <w:proofErr w:type="spellStart"/>
            <w:r>
              <w:rPr>
                <w:sz w:val="17"/>
              </w:rPr>
              <w:t>Cuivre</w:t>
            </w:r>
            <w:proofErr w:type="spellEnd"/>
            <w:r>
              <w:rPr>
                <w:sz w:val="17"/>
              </w:rPr>
              <w:t xml:space="preserve"> 2025-04-10 · 222 j</w:t>
            </w:r>
          </w:p>
        </w:tc>
        <w:tc>
          <w:tcPr>
            <w:tcW w:w="1077" w:type="dxa"/>
          </w:tcPr>
          <w:p w14:paraId="59DB88AA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Existant</w:t>
            </w:r>
          </w:p>
        </w:tc>
        <w:tc>
          <w:tcPr>
            <w:tcW w:w="1134" w:type="dxa"/>
          </w:tcPr>
          <w:p w14:paraId="5616C842" w14:textId="77777777" w:rsidR="00DE6805" w:rsidRDefault="00000000">
            <w:pPr>
              <w:spacing w:before="20" w:after="20"/>
            </w:pPr>
            <w:r>
              <w:rPr>
                <w:b/>
                <w:color w:val="1565C0"/>
                <w:sz w:val="16"/>
              </w:rPr>
              <w:t>Backoffice</w:t>
            </w:r>
          </w:p>
        </w:tc>
      </w:tr>
      <w:tr w:rsidR="00DE6805" w14:paraId="7E6E05A1" w14:textId="77777777">
        <w:trPr>
          <w:jc w:val="center"/>
        </w:trPr>
        <w:tc>
          <w:tcPr>
            <w:tcW w:w="1928" w:type="dxa"/>
          </w:tcPr>
          <w:p w14:paraId="76D0B486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Délai récolte→moulin</w:t>
            </w:r>
          </w:p>
        </w:tc>
        <w:tc>
          <w:tcPr>
            <w:tcW w:w="3515" w:type="dxa"/>
          </w:tcPr>
          <w:p w14:paraId="3FAA5FDB" w14:textId="77777777" w:rsidR="00DE6805" w:rsidRPr="004C2021" w:rsidRDefault="00000000">
            <w:pPr>
              <w:spacing w:before="20" w:after="20"/>
              <w:rPr>
                <w:lang w:val="fr-FR"/>
              </w:rPr>
            </w:pPr>
            <w:r w:rsidRPr="004C2021">
              <w:rPr>
                <w:sz w:val="17"/>
                <w:lang w:val="fr-FR"/>
              </w:rPr>
              <w:t>Temps max entre cueillette et trituration (qualité)</w:t>
            </w:r>
          </w:p>
        </w:tc>
        <w:tc>
          <w:tcPr>
            <w:tcW w:w="1304" w:type="dxa"/>
          </w:tcPr>
          <w:p w14:paraId="062C330C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Nombre</w:t>
            </w:r>
          </w:p>
        </w:tc>
        <w:tc>
          <w:tcPr>
            <w:tcW w:w="3288" w:type="dxa"/>
          </w:tcPr>
          <w:p w14:paraId="68AF08B5" w14:textId="77777777" w:rsidR="00DE6805" w:rsidRDefault="00000000">
            <w:pPr>
              <w:spacing w:before="20" w:after="20"/>
            </w:pPr>
            <w:r>
              <w:rPr>
                <w:sz w:val="16"/>
              </w:rPr>
              <w:t>heures</w:t>
            </w:r>
          </w:p>
        </w:tc>
        <w:tc>
          <w:tcPr>
            <w:tcW w:w="2268" w:type="dxa"/>
          </w:tcPr>
          <w:p w14:paraId="1DEDEE2F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4 h</w:t>
            </w:r>
          </w:p>
        </w:tc>
        <w:tc>
          <w:tcPr>
            <w:tcW w:w="1077" w:type="dxa"/>
          </w:tcPr>
          <w:p w14:paraId="4BD7402A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Existant</w:t>
            </w:r>
          </w:p>
        </w:tc>
        <w:tc>
          <w:tcPr>
            <w:tcW w:w="1134" w:type="dxa"/>
          </w:tcPr>
          <w:p w14:paraId="1BC562DA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Public</w:t>
            </w:r>
          </w:p>
        </w:tc>
      </w:tr>
    </w:tbl>
    <w:p w14:paraId="5DDAF9C8" w14:textId="77777777" w:rsidR="00DE6805" w:rsidRDefault="00DE6805">
      <w:pPr>
        <w:spacing w:after="40"/>
      </w:pPr>
    </w:p>
    <w:p w14:paraId="34AD5715" w14:textId="77777777" w:rsidR="00DE6805" w:rsidRDefault="00000000">
      <w:pPr>
        <w:spacing w:before="280" w:after="80"/>
      </w:pPr>
      <w:r>
        <w:rPr>
          <w:b/>
          <w:color w:val="1F3864"/>
          <w:sz w:val="26"/>
        </w:rPr>
        <w:t>3.4  Rubrique 04 — Process (moulin)</w:t>
      </w:r>
    </w:p>
    <w:tbl>
      <w:tblPr>
        <w:tblW w:w="0" w:type="auto"/>
        <w:jc w:val="center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ook w:val="04A0" w:firstRow="1" w:lastRow="0" w:firstColumn="1" w:lastColumn="0" w:noHBand="0" w:noVBand="1"/>
      </w:tblPr>
      <w:tblGrid>
        <w:gridCol w:w="1907"/>
        <w:gridCol w:w="3467"/>
        <w:gridCol w:w="1292"/>
        <w:gridCol w:w="3242"/>
        <w:gridCol w:w="2252"/>
        <w:gridCol w:w="1068"/>
        <w:gridCol w:w="1128"/>
      </w:tblGrid>
      <w:tr w:rsidR="00DE6805" w14:paraId="13659BF8" w14:textId="77777777">
        <w:trPr>
          <w:jc w:val="center"/>
        </w:trPr>
        <w:tc>
          <w:tcPr>
            <w:tcW w:w="1928" w:type="dxa"/>
            <w:shd w:val="clear" w:color="auto" w:fill="1F3864"/>
          </w:tcPr>
          <w:p w14:paraId="78F289E8" w14:textId="77777777" w:rsidR="00DE6805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Champ</w:t>
            </w:r>
          </w:p>
        </w:tc>
        <w:tc>
          <w:tcPr>
            <w:tcW w:w="3515" w:type="dxa"/>
            <w:shd w:val="clear" w:color="auto" w:fill="1F3864"/>
          </w:tcPr>
          <w:p w14:paraId="0BA17BDA" w14:textId="77777777" w:rsidR="00DE6805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w="1304" w:type="dxa"/>
            <w:shd w:val="clear" w:color="auto" w:fill="1F3864"/>
          </w:tcPr>
          <w:p w14:paraId="4D190355" w14:textId="77777777" w:rsidR="00DE6805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w="3288" w:type="dxa"/>
            <w:shd w:val="clear" w:color="auto" w:fill="1F3864"/>
          </w:tcPr>
          <w:p w14:paraId="53A1A301" w14:textId="77777777" w:rsidR="00DE6805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Choix / valeurs</w:t>
            </w:r>
          </w:p>
        </w:tc>
        <w:tc>
          <w:tcPr>
            <w:tcW w:w="2268" w:type="dxa"/>
            <w:shd w:val="clear" w:color="auto" w:fill="1F3864"/>
          </w:tcPr>
          <w:p w14:paraId="7AF73002" w14:textId="77777777" w:rsidR="00DE6805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Exemple</w:t>
            </w:r>
          </w:p>
        </w:tc>
        <w:tc>
          <w:tcPr>
            <w:tcW w:w="1077" w:type="dxa"/>
            <w:shd w:val="clear" w:color="auto" w:fill="1F3864"/>
          </w:tcPr>
          <w:p w14:paraId="77F9A3FA" w14:textId="77777777" w:rsidR="00DE6805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Statut</w:t>
            </w:r>
          </w:p>
        </w:tc>
        <w:tc>
          <w:tcPr>
            <w:tcW w:w="1134" w:type="dxa"/>
            <w:shd w:val="clear" w:color="auto" w:fill="1F3864"/>
          </w:tcPr>
          <w:p w14:paraId="3F149359" w14:textId="77777777" w:rsidR="00DE6805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Visibilité</w:t>
            </w:r>
          </w:p>
        </w:tc>
      </w:tr>
      <w:tr w:rsidR="00DE6805" w14:paraId="52044A1A" w14:textId="77777777">
        <w:trPr>
          <w:jc w:val="center"/>
        </w:trPr>
        <w:tc>
          <w:tcPr>
            <w:tcW w:w="1928" w:type="dxa"/>
          </w:tcPr>
          <w:p w14:paraId="3C1D3C61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Moulin</w:t>
            </w:r>
          </w:p>
        </w:tc>
        <w:tc>
          <w:tcPr>
            <w:tcW w:w="3515" w:type="dxa"/>
          </w:tcPr>
          <w:p w14:paraId="48A2336C" w14:textId="77777777" w:rsidR="00DE6805" w:rsidRPr="004C2021" w:rsidRDefault="00000000">
            <w:pPr>
              <w:spacing w:before="20" w:after="20"/>
              <w:rPr>
                <w:lang w:val="fr-FR"/>
              </w:rPr>
            </w:pPr>
            <w:r w:rsidRPr="004C2021">
              <w:rPr>
                <w:sz w:val="17"/>
                <w:lang w:val="fr-FR"/>
              </w:rPr>
              <w:t>Nom du site de trituration</w:t>
            </w:r>
          </w:p>
        </w:tc>
        <w:tc>
          <w:tcPr>
            <w:tcW w:w="1304" w:type="dxa"/>
          </w:tcPr>
          <w:p w14:paraId="119B9C71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Texte</w:t>
            </w:r>
          </w:p>
        </w:tc>
        <w:tc>
          <w:tcPr>
            <w:tcW w:w="3288" w:type="dxa"/>
          </w:tcPr>
          <w:p w14:paraId="19CD453D" w14:textId="77777777" w:rsidR="00DE6805" w:rsidRDefault="00000000"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w="2268" w:type="dxa"/>
          </w:tcPr>
          <w:p w14:paraId="72E5F2C0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Moulin El Bousten</w:t>
            </w:r>
          </w:p>
        </w:tc>
        <w:tc>
          <w:tcPr>
            <w:tcW w:w="1077" w:type="dxa"/>
          </w:tcPr>
          <w:p w14:paraId="7A9E956D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Existant</w:t>
            </w:r>
          </w:p>
        </w:tc>
        <w:tc>
          <w:tcPr>
            <w:tcW w:w="1134" w:type="dxa"/>
          </w:tcPr>
          <w:p w14:paraId="30D7632C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Public</w:t>
            </w:r>
          </w:p>
        </w:tc>
      </w:tr>
      <w:tr w:rsidR="00DE6805" w14:paraId="34D5B004" w14:textId="77777777">
        <w:trPr>
          <w:jc w:val="center"/>
        </w:trPr>
        <w:tc>
          <w:tcPr>
            <w:tcW w:w="1928" w:type="dxa"/>
          </w:tcPr>
          <w:p w14:paraId="099BAD5A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Localisation</w:t>
            </w:r>
          </w:p>
        </w:tc>
        <w:tc>
          <w:tcPr>
            <w:tcW w:w="3515" w:type="dxa"/>
          </w:tcPr>
          <w:p w14:paraId="34560A5F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Adresse du moulin</w:t>
            </w:r>
          </w:p>
        </w:tc>
        <w:tc>
          <w:tcPr>
            <w:tcW w:w="1304" w:type="dxa"/>
          </w:tcPr>
          <w:p w14:paraId="63D8AC96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Texte</w:t>
            </w:r>
          </w:p>
        </w:tc>
        <w:tc>
          <w:tcPr>
            <w:tcW w:w="3288" w:type="dxa"/>
          </w:tcPr>
          <w:p w14:paraId="0A61DAAD" w14:textId="77777777" w:rsidR="00DE6805" w:rsidRDefault="00000000"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w="2268" w:type="dxa"/>
          </w:tcPr>
          <w:p w14:paraId="670ECCB4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Sakiet Ezzit, Sfax</w:t>
            </w:r>
          </w:p>
        </w:tc>
        <w:tc>
          <w:tcPr>
            <w:tcW w:w="1077" w:type="dxa"/>
          </w:tcPr>
          <w:p w14:paraId="3DCFF586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Existant</w:t>
            </w:r>
          </w:p>
        </w:tc>
        <w:tc>
          <w:tcPr>
            <w:tcW w:w="1134" w:type="dxa"/>
          </w:tcPr>
          <w:p w14:paraId="6E0AF13D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Public</w:t>
            </w:r>
          </w:p>
        </w:tc>
      </w:tr>
      <w:tr w:rsidR="00DE6805" w14:paraId="7D9323D7" w14:textId="77777777">
        <w:trPr>
          <w:jc w:val="center"/>
        </w:trPr>
        <w:tc>
          <w:tcPr>
            <w:tcW w:w="1928" w:type="dxa"/>
            <w:shd w:val="clear" w:color="auto" w:fill="FFF3E0"/>
          </w:tcPr>
          <w:p w14:paraId="04CE50DD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GLN moulin</w:t>
            </w:r>
          </w:p>
        </w:tc>
        <w:tc>
          <w:tcPr>
            <w:tcW w:w="3515" w:type="dxa"/>
            <w:shd w:val="clear" w:color="auto" w:fill="FFF3E0"/>
          </w:tcPr>
          <w:p w14:paraId="7A00E5BB" w14:textId="77777777" w:rsidR="00DE6805" w:rsidRPr="004C2021" w:rsidRDefault="00000000">
            <w:pPr>
              <w:spacing w:before="20" w:after="20"/>
              <w:rPr>
                <w:lang w:val="fr-FR"/>
              </w:rPr>
            </w:pPr>
            <w:r w:rsidRPr="004C2021">
              <w:rPr>
                <w:sz w:val="17"/>
                <w:lang w:val="fr-FR"/>
              </w:rPr>
              <w:t>Identifiant GS1 du site de transformation</w:t>
            </w:r>
          </w:p>
        </w:tc>
        <w:tc>
          <w:tcPr>
            <w:tcW w:w="1304" w:type="dxa"/>
            <w:shd w:val="clear" w:color="auto" w:fill="FFF3E0"/>
          </w:tcPr>
          <w:p w14:paraId="0F7A20A9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Texte</w:t>
            </w:r>
          </w:p>
        </w:tc>
        <w:tc>
          <w:tcPr>
            <w:tcW w:w="3288" w:type="dxa"/>
            <w:shd w:val="clear" w:color="auto" w:fill="FFF3E0"/>
          </w:tcPr>
          <w:p w14:paraId="5B43B242" w14:textId="77777777" w:rsidR="00DE6805" w:rsidRDefault="00000000">
            <w:pPr>
              <w:spacing w:before="20" w:after="20"/>
            </w:pPr>
            <w:r>
              <w:rPr>
                <w:sz w:val="16"/>
              </w:rPr>
              <w:t>13 chiffres</w:t>
            </w:r>
          </w:p>
        </w:tc>
        <w:tc>
          <w:tcPr>
            <w:tcW w:w="2268" w:type="dxa"/>
            <w:shd w:val="clear" w:color="auto" w:fill="FFF3E0"/>
          </w:tcPr>
          <w:p w14:paraId="4F1A7707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6191234500021</w:t>
            </w:r>
          </w:p>
        </w:tc>
        <w:tc>
          <w:tcPr>
            <w:tcW w:w="1077" w:type="dxa"/>
            <w:shd w:val="clear" w:color="auto" w:fill="FFF3E0"/>
          </w:tcPr>
          <w:p w14:paraId="45551458" w14:textId="77777777" w:rsidR="00DE6805" w:rsidRDefault="00000000">
            <w:pPr>
              <w:spacing w:before="20" w:after="20"/>
            </w:pPr>
            <w:r>
              <w:rPr>
                <w:b/>
                <w:color w:val="E65100"/>
                <w:sz w:val="16"/>
              </w:rPr>
              <w:t>À ajouter</w:t>
            </w:r>
          </w:p>
        </w:tc>
        <w:tc>
          <w:tcPr>
            <w:tcW w:w="1134" w:type="dxa"/>
            <w:shd w:val="clear" w:color="auto" w:fill="FFF3E0"/>
          </w:tcPr>
          <w:p w14:paraId="6BFA54C6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Public</w:t>
            </w:r>
          </w:p>
        </w:tc>
      </w:tr>
      <w:tr w:rsidR="00DE6805" w14:paraId="1CABF00B" w14:textId="77777777">
        <w:trPr>
          <w:jc w:val="center"/>
        </w:trPr>
        <w:tc>
          <w:tcPr>
            <w:tcW w:w="1928" w:type="dxa"/>
          </w:tcPr>
          <w:p w14:paraId="10D2EF50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Date de trituration</w:t>
            </w:r>
          </w:p>
        </w:tc>
        <w:tc>
          <w:tcPr>
            <w:tcW w:w="3515" w:type="dxa"/>
          </w:tcPr>
          <w:p w14:paraId="07337B73" w14:textId="77777777" w:rsidR="00DE6805" w:rsidRPr="004C2021" w:rsidRDefault="00000000">
            <w:pPr>
              <w:spacing w:before="20" w:after="20"/>
              <w:rPr>
                <w:lang w:val="fr-FR"/>
              </w:rPr>
            </w:pPr>
            <w:r w:rsidRPr="004C2021">
              <w:rPr>
                <w:sz w:val="17"/>
                <w:lang w:val="fr-FR"/>
              </w:rPr>
              <w:t>Date de l'événement de transformation</w:t>
            </w:r>
          </w:p>
        </w:tc>
        <w:tc>
          <w:tcPr>
            <w:tcW w:w="1304" w:type="dxa"/>
          </w:tcPr>
          <w:p w14:paraId="5D13A4C5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Date</w:t>
            </w:r>
          </w:p>
        </w:tc>
        <w:tc>
          <w:tcPr>
            <w:tcW w:w="3288" w:type="dxa"/>
          </w:tcPr>
          <w:p w14:paraId="55A50A08" w14:textId="77777777" w:rsidR="00DE6805" w:rsidRDefault="00000000"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w="2268" w:type="dxa"/>
          </w:tcPr>
          <w:p w14:paraId="377EC766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2025-11-19</w:t>
            </w:r>
          </w:p>
        </w:tc>
        <w:tc>
          <w:tcPr>
            <w:tcW w:w="1077" w:type="dxa"/>
          </w:tcPr>
          <w:p w14:paraId="15B45C83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Existant</w:t>
            </w:r>
          </w:p>
        </w:tc>
        <w:tc>
          <w:tcPr>
            <w:tcW w:w="1134" w:type="dxa"/>
          </w:tcPr>
          <w:p w14:paraId="434DD9DE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Public</w:t>
            </w:r>
          </w:p>
        </w:tc>
      </w:tr>
      <w:tr w:rsidR="00DE6805" w14:paraId="74641356" w14:textId="77777777">
        <w:trPr>
          <w:jc w:val="center"/>
        </w:trPr>
        <w:tc>
          <w:tcPr>
            <w:tcW w:w="1928" w:type="dxa"/>
          </w:tcPr>
          <w:p w14:paraId="0B249A09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lastRenderedPageBreak/>
              <w:t>Certification du site</w:t>
            </w:r>
          </w:p>
        </w:tc>
        <w:tc>
          <w:tcPr>
            <w:tcW w:w="3515" w:type="dxa"/>
          </w:tcPr>
          <w:p w14:paraId="1635FC0D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Certifications qualité du moulin</w:t>
            </w:r>
          </w:p>
        </w:tc>
        <w:tc>
          <w:tcPr>
            <w:tcW w:w="1304" w:type="dxa"/>
          </w:tcPr>
          <w:p w14:paraId="30133BB7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Multi-sélection</w:t>
            </w:r>
          </w:p>
        </w:tc>
        <w:tc>
          <w:tcPr>
            <w:tcW w:w="3288" w:type="dxa"/>
          </w:tcPr>
          <w:p w14:paraId="6CE6AFC6" w14:textId="77777777" w:rsidR="00DE6805" w:rsidRPr="004C2021" w:rsidRDefault="00000000">
            <w:pPr>
              <w:spacing w:before="20" w:after="20"/>
              <w:rPr>
                <w:lang w:val="fr-FR"/>
              </w:rPr>
            </w:pPr>
            <w:r w:rsidRPr="004C2021">
              <w:rPr>
                <w:sz w:val="16"/>
                <w:lang w:val="fr-FR"/>
              </w:rPr>
              <w:t>ISO 22000 · HACCP · BRC · IFS · Aucune</w:t>
            </w:r>
          </w:p>
        </w:tc>
        <w:tc>
          <w:tcPr>
            <w:tcW w:w="2268" w:type="dxa"/>
          </w:tcPr>
          <w:p w14:paraId="68F22607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ISO 22000</w:t>
            </w:r>
          </w:p>
        </w:tc>
        <w:tc>
          <w:tcPr>
            <w:tcW w:w="1077" w:type="dxa"/>
          </w:tcPr>
          <w:p w14:paraId="2CA9D859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Existant</w:t>
            </w:r>
          </w:p>
        </w:tc>
        <w:tc>
          <w:tcPr>
            <w:tcW w:w="1134" w:type="dxa"/>
          </w:tcPr>
          <w:p w14:paraId="0ADDA733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Public</w:t>
            </w:r>
          </w:p>
        </w:tc>
      </w:tr>
      <w:tr w:rsidR="00DE6805" w14:paraId="6EA7553C" w14:textId="77777777">
        <w:trPr>
          <w:jc w:val="center"/>
        </w:trPr>
        <w:tc>
          <w:tcPr>
            <w:tcW w:w="1928" w:type="dxa"/>
          </w:tcPr>
          <w:p w14:paraId="3E46B2D8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Méthode d'extraction</w:t>
            </w:r>
          </w:p>
        </w:tc>
        <w:tc>
          <w:tcPr>
            <w:tcW w:w="3515" w:type="dxa"/>
          </w:tcPr>
          <w:p w14:paraId="3947D1D3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Procédé d'extraction de l'huile</w:t>
            </w:r>
          </w:p>
        </w:tc>
        <w:tc>
          <w:tcPr>
            <w:tcW w:w="1304" w:type="dxa"/>
          </w:tcPr>
          <w:p w14:paraId="13495ED3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Sélection</w:t>
            </w:r>
          </w:p>
        </w:tc>
        <w:tc>
          <w:tcPr>
            <w:tcW w:w="3288" w:type="dxa"/>
          </w:tcPr>
          <w:p w14:paraId="00C78FF6" w14:textId="77777777" w:rsidR="00DE6805" w:rsidRDefault="00000000">
            <w:pPr>
              <w:spacing w:before="20" w:after="20"/>
            </w:pPr>
            <w:r>
              <w:rPr>
                <w:sz w:val="16"/>
              </w:rPr>
              <w:t>Pression · Centrifugation 2 phases · Centrifugation 3 phases</w:t>
            </w:r>
          </w:p>
        </w:tc>
        <w:tc>
          <w:tcPr>
            <w:tcW w:w="2268" w:type="dxa"/>
          </w:tcPr>
          <w:p w14:paraId="02EA728A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2 phases, &lt; 27 °C</w:t>
            </w:r>
          </w:p>
        </w:tc>
        <w:tc>
          <w:tcPr>
            <w:tcW w:w="1077" w:type="dxa"/>
          </w:tcPr>
          <w:p w14:paraId="7738C503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Existant</w:t>
            </w:r>
          </w:p>
        </w:tc>
        <w:tc>
          <w:tcPr>
            <w:tcW w:w="1134" w:type="dxa"/>
          </w:tcPr>
          <w:p w14:paraId="57EB0839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Public</w:t>
            </w:r>
          </w:p>
        </w:tc>
      </w:tr>
      <w:tr w:rsidR="00DE6805" w14:paraId="3EC5A954" w14:textId="77777777">
        <w:trPr>
          <w:jc w:val="center"/>
        </w:trPr>
        <w:tc>
          <w:tcPr>
            <w:tcW w:w="1928" w:type="dxa"/>
          </w:tcPr>
          <w:p w14:paraId="247DD988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Température extraction</w:t>
            </w:r>
          </w:p>
        </w:tc>
        <w:tc>
          <w:tcPr>
            <w:tcW w:w="3515" w:type="dxa"/>
          </w:tcPr>
          <w:p w14:paraId="0B0EFE44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Seuil « extraction à froid »</w:t>
            </w:r>
          </w:p>
        </w:tc>
        <w:tc>
          <w:tcPr>
            <w:tcW w:w="1304" w:type="dxa"/>
          </w:tcPr>
          <w:p w14:paraId="593D3198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Nombre</w:t>
            </w:r>
          </w:p>
        </w:tc>
        <w:tc>
          <w:tcPr>
            <w:tcW w:w="3288" w:type="dxa"/>
          </w:tcPr>
          <w:p w14:paraId="1BA48B95" w14:textId="77777777" w:rsidR="00DE6805" w:rsidRPr="004C2021" w:rsidRDefault="00000000">
            <w:pPr>
              <w:spacing w:before="20" w:after="20"/>
              <w:rPr>
                <w:lang w:val="fr-FR"/>
              </w:rPr>
            </w:pPr>
            <w:r w:rsidRPr="004C2021">
              <w:rPr>
                <w:sz w:val="16"/>
                <w:lang w:val="fr-FR"/>
              </w:rPr>
              <w:t>°C — doit être ≤ 27 pour « cold extraction »</w:t>
            </w:r>
          </w:p>
        </w:tc>
        <w:tc>
          <w:tcPr>
            <w:tcW w:w="2268" w:type="dxa"/>
          </w:tcPr>
          <w:p w14:paraId="128B942B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&lt; 27 °C</w:t>
            </w:r>
          </w:p>
        </w:tc>
        <w:tc>
          <w:tcPr>
            <w:tcW w:w="1077" w:type="dxa"/>
          </w:tcPr>
          <w:p w14:paraId="0FC00293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Existant</w:t>
            </w:r>
          </w:p>
        </w:tc>
        <w:tc>
          <w:tcPr>
            <w:tcW w:w="1134" w:type="dxa"/>
          </w:tcPr>
          <w:p w14:paraId="542F89C8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Public</w:t>
            </w:r>
          </w:p>
        </w:tc>
      </w:tr>
      <w:tr w:rsidR="00DE6805" w14:paraId="52A6D72E" w14:textId="77777777">
        <w:trPr>
          <w:jc w:val="center"/>
        </w:trPr>
        <w:tc>
          <w:tcPr>
            <w:tcW w:w="1928" w:type="dxa"/>
          </w:tcPr>
          <w:p w14:paraId="3FFDD608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Malaxation</w:t>
            </w:r>
          </w:p>
        </w:tc>
        <w:tc>
          <w:tcPr>
            <w:tcW w:w="3515" w:type="dxa"/>
          </w:tcPr>
          <w:p w14:paraId="0808B492" w14:textId="77777777" w:rsidR="00DE6805" w:rsidRPr="004C2021" w:rsidRDefault="00000000">
            <w:pPr>
              <w:spacing w:before="20" w:after="20"/>
              <w:rPr>
                <w:lang w:val="fr-FR"/>
              </w:rPr>
            </w:pPr>
            <w:r w:rsidRPr="004C2021">
              <w:rPr>
                <w:sz w:val="17"/>
                <w:lang w:val="fr-FR"/>
              </w:rPr>
              <w:t>Durée du malaxage de la pâte</w:t>
            </w:r>
          </w:p>
        </w:tc>
        <w:tc>
          <w:tcPr>
            <w:tcW w:w="1304" w:type="dxa"/>
          </w:tcPr>
          <w:p w14:paraId="5103F957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Nombre</w:t>
            </w:r>
          </w:p>
        </w:tc>
        <w:tc>
          <w:tcPr>
            <w:tcW w:w="3288" w:type="dxa"/>
          </w:tcPr>
          <w:p w14:paraId="20815034" w14:textId="77777777" w:rsidR="00DE6805" w:rsidRDefault="00000000">
            <w:pPr>
              <w:spacing w:before="20" w:after="20"/>
            </w:pPr>
            <w:r>
              <w:rPr>
                <w:sz w:val="16"/>
              </w:rPr>
              <w:t>minutes</w:t>
            </w:r>
          </w:p>
        </w:tc>
        <w:tc>
          <w:tcPr>
            <w:tcW w:w="2268" w:type="dxa"/>
          </w:tcPr>
          <w:p w14:paraId="1BEEAD50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35 min</w:t>
            </w:r>
          </w:p>
        </w:tc>
        <w:tc>
          <w:tcPr>
            <w:tcW w:w="1077" w:type="dxa"/>
          </w:tcPr>
          <w:p w14:paraId="2E7BA869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Existant</w:t>
            </w:r>
          </w:p>
        </w:tc>
        <w:tc>
          <w:tcPr>
            <w:tcW w:w="1134" w:type="dxa"/>
          </w:tcPr>
          <w:p w14:paraId="58F88F85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Public</w:t>
            </w:r>
          </w:p>
        </w:tc>
      </w:tr>
      <w:tr w:rsidR="00DE6805" w14:paraId="1772D0D8" w14:textId="77777777">
        <w:trPr>
          <w:jc w:val="center"/>
        </w:trPr>
        <w:tc>
          <w:tcPr>
            <w:tcW w:w="1928" w:type="dxa"/>
          </w:tcPr>
          <w:p w14:paraId="6599CED5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Lot(s) olives en entrée</w:t>
            </w:r>
          </w:p>
        </w:tc>
        <w:tc>
          <w:tcPr>
            <w:tcW w:w="3515" w:type="dxa"/>
          </w:tcPr>
          <w:p w14:paraId="58A0BA63" w14:textId="77777777" w:rsidR="00DE6805" w:rsidRPr="004C2021" w:rsidRDefault="00000000">
            <w:pPr>
              <w:spacing w:before="20" w:after="20"/>
              <w:rPr>
                <w:lang w:val="fr-FR"/>
              </w:rPr>
            </w:pPr>
            <w:r w:rsidRPr="004C2021">
              <w:rPr>
                <w:sz w:val="17"/>
                <w:lang w:val="fr-FR"/>
              </w:rPr>
              <w:t>Références aux lots de récolte (INPUT de l'événement)</w:t>
            </w:r>
          </w:p>
        </w:tc>
        <w:tc>
          <w:tcPr>
            <w:tcW w:w="1304" w:type="dxa"/>
          </w:tcPr>
          <w:p w14:paraId="291B4F38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Multi-</w:t>
            </w:r>
            <w:proofErr w:type="spellStart"/>
            <w:r>
              <w:rPr>
                <w:sz w:val="17"/>
              </w:rPr>
              <w:t>sélection</w:t>
            </w:r>
            <w:proofErr w:type="spellEnd"/>
          </w:p>
        </w:tc>
        <w:tc>
          <w:tcPr>
            <w:tcW w:w="3288" w:type="dxa"/>
          </w:tcPr>
          <w:p w14:paraId="17BAD65C" w14:textId="77777777" w:rsidR="00DE6805" w:rsidRPr="004C2021" w:rsidRDefault="00000000">
            <w:pPr>
              <w:spacing w:before="20" w:after="20"/>
              <w:rPr>
                <w:lang w:val="fr-FR"/>
              </w:rPr>
            </w:pPr>
            <w:r w:rsidRPr="004C2021">
              <w:rPr>
                <w:sz w:val="16"/>
                <w:lang w:val="fr-FR"/>
              </w:rPr>
              <w:t>Liste des lots HV-* existants</w:t>
            </w:r>
          </w:p>
        </w:tc>
        <w:tc>
          <w:tcPr>
            <w:tcW w:w="2268" w:type="dxa"/>
          </w:tcPr>
          <w:p w14:paraId="75BE580B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HV-P14-251118 (+HV-P14-251119)</w:t>
            </w:r>
          </w:p>
        </w:tc>
        <w:tc>
          <w:tcPr>
            <w:tcW w:w="1077" w:type="dxa"/>
          </w:tcPr>
          <w:p w14:paraId="224488EC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Existant</w:t>
            </w:r>
          </w:p>
        </w:tc>
        <w:tc>
          <w:tcPr>
            <w:tcW w:w="1134" w:type="dxa"/>
          </w:tcPr>
          <w:p w14:paraId="3A458101" w14:textId="77777777" w:rsidR="00DE6805" w:rsidRDefault="00000000">
            <w:pPr>
              <w:spacing w:before="20" w:after="20"/>
            </w:pPr>
            <w:r>
              <w:rPr>
                <w:b/>
                <w:color w:val="1565C0"/>
                <w:sz w:val="16"/>
              </w:rPr>
              <w:t>Backoffice</w:t>
            </w:r>
          </w:p>
        </w:tc>
      </w:tr>
      <w:tr w:rsidR="00DE6805" w14:paraId="171FA57D" w14:textId="77777777">
        <w:trPr>
          <w:jc w:val="center"/>
        </w:trPr>
        <w:tc>
          <w:tcPr>
            <w:tcW w:w="1928" w:type="dxa"/>
          </w:tcPr>
          <w:p w14:paraId="2AC29AE7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Masse olives entrante</w:t>
            </w:r>
          </w:p>
        </w:tc>
        <w:tc>
          <w:tcPr>
            <w:tcW w:w="3515" w:type="dxa"/>
          </w:tcPr>
          <w:p w14:paraId="06BD5EBF" w14:textId="77777777" w:rsidR="00DE6805" w:rsidRPr="004C2021" w:rsidRDefault="00000000">
            <w:pPr>
              <w:spacing w:before="20" w:after="20"/>
              <w:rPr>
                <w:lang w:val="fr-FR"/>
              </w:rPr>
            </w:pPr>
            <w:r w:rsidRPr="004C2021">
              <w:rPr>
                <w:sz w:val="17"/>
                <w:lang w:val="fr-FR"/>
              </w:rPr>
              <w:t xml:space="preserve">Poids total des olives entrées (EPCIS </w:t>
            </w:r>
            <w:proofErr w:type="spellStart"/>
            <w:r w:rsidRPr="004C2021">
              <w:rPr>
                <w:sz w:val="17"/>
                <w:lang w:val="fr-FR"/>
              </w:rPr>
              <w:t>inputQuantity</w:t>
            </w:r>
            <w:proofErr w:type="spellEnd"/>
            <w:r w:rsidRPr="004C2021">
              <w:rPr>
                <w:sz w:val="17"/>
                <w:lang w:val="fr-FR"/>
              </w:rPr>
              <w:t>)</w:t>
            </w:r>
          </w:p>
        </w:tc>
        <w:tc>
          <w:tcPr>
            <w:tcW w:w="1304" w:type="dxa"/>
          </w:tcPr>
          <w:p w14:paraId="29E87C29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Nombre</w:t>
            </w:r>
          </w:p>
        </w:tc>
        <w:tc>
          <w:tcPr>
            <w:tcW w:w="3288" w:type="dxa"/>
          </w:tcPr>
          <w:p w14:paraId="56F00244" w14:textId="77777777" w:rsidR="00DE6805" w:rsidRDefault="00000000">
            <w:pPr>
              <w:spacing w:before="20" w:after="20"/>
            </w:pPr>
            <w:r>
              <w:rPr>
                <w:sz w:val="16"/>
              </w:rPr>
              <w:t>kg</w:t>
            </w:r>
          </w:p>
        </w:tc>
        <w:tc>
          <w:tcPr>
            <w:tcW w:w="2268" w:type="dxa"/>
          </w:tcPr>
          <w:p w14:paraId="5093CE95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12 400 kg</w:t>
            </w:r>
          </w:p>
        </w:tc>
        <w:tc>
          <w:tcPr>
            <w:tcW w:w="1077" w:type="dxa"/>
          </w:tcPr>
          <w:p w14:paraId="516908D6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Existant</w:t>
            </w:r>
          </w:p>
        </w:tc>
        <w:tc>
          <w:tcPr>
            <w:tcW w:w="1134" w:type="dxa"/>
          </w:tcPr>
          <w:p w14:paraId="4584EA5C" w14:textId="77777777" w:rsidR="00DE6805" w:rsidRDefault="00000000">
            <w:pPr>
              <w:spacing w:before="20" w:after="20"/>
            </w:pPr>
            <w:r>
              <w:rPr>
                <w:b/>
                <w:color w:val="1565C0"/>
                <w:sz w:val="16"/>
              </w:rPr>
              <w:t>Backoffice</w:t>
            </w:r>
          </w:p>
        </w:tc>
      </w:tr>
      <w:tr w:rsidR="00DE6805" w14:paraId="06C3ECF5" w14:textId="77777777">
        <w:trPr>
          <w:jc w:val="center"/>
        </w:trPr>
        <w:tc>
          <w:tcPr>
            <w:tcW w:w="1928" w:type="dxa"/>
          </w:tcPr>
          <w:p w14:paraId="341C6CA0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Lot huile sortant</w:t>
            </w:r>
          </w:p>
        </w:tc>
        <w:tc>
          <w:tcPr>
            <w:tcW w:w="3515" w:type="dxa"/>
          </w:tcPr>
          <w:p w14:paraId="41800327" w14:textId="77777777" w:rsidR="00DE6805" w:rsidRPr="004C2021" w:rsidRDefault="00000000">
            <w:pPr>
              <w:spacing w:before="20" w:after="20"/>
              <w:rPr>
                <w:lang w:val="fr-FR"/>
              </w:rPr>
            </w:pPr>
            <w:r w:rsidRPr="004C2021">
              <w:rPr>
                <w:sz w:val="17"/>
                <w:lang w:val="fr-FR"/>
              </w:rPr>
              <w:t xml:space="preserve">Nouveau lot créé (OUTPUT du </w:t>
            </w:r>
            <w:proofErr w:type="spellStart"/>
            <w:r w:rsidRPr="004C2021">
              <w:rPr>
                <w:sz w:val="17"/>
                <w:lang w:val="fr-FR"/>
              </w:rPr>
              <w:t>TransformationEvent</w:t>
            </w:r>
            <w:proofErr w:type="spellEnd"/>
            <w:r w:rsidRPr="004C2021">
              <w:rPr>
                <w:sz w:val="17"/>
                <w:lang w:val="fr-FR"/>
              </w:rPr>
              <w:t>)</w:t>
            </w:r>
          </w:p>
        </w:tc>
        <w:tc>
          <w:tcPr>
            <w:tcW w:w="1304" w:type="dxa"/>
          </w:tcPr>
          <w:p w14:paraId="6705BE84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Auto</w:t>
            </w:r>
          </w:p>
        </w:tc>
        <w:tc>
          <w:tcPr>
            <w:tcW w:w="3288" w:type="dxa"/>
          </w:tcPr>
          <w:p w14:paraId="626AB581" w14:textId="77777777" w:rsidR="00DE6805" w:rsidRDefault="00000000">
            <w:pPr>
              <w:spacing w:before="20" w:after="20"/>
            </w:pPr>
            <w:r>
              <w:rPr>
                <w:sz w:val="16"/>
              </w:rPr>
              <w:t>Pattern ML-&lt;AA&gt;-&lt;MMJJ&gt;-&lt;NN&gt;</w:t>
            </w:r>
          </w:p>
        </w:tc>
        <w:tc>
          <w:tcPr>
            <w:tcW w:w="2268" w:type="dxa"/>
          </w:tcPr>
          <w:p w14:paraId="32C1F0C1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ML-25-1119-07</w:t>
            </w:r>
          </w:p>
        </w:tc>
        <w:tc>
          <w:tcPr>
            <w:tcW w:w="1077" w:type="dxa"/>
          </w:tcPr>
          <w:p w14:paraId="553DDC40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Existant</w:t>
            </w:r>
          </w:p>
        </w:tc>
        <w:tc>
          <w:tcPr>
            <w:tcW w:w="1134" w:type="dxa"/>
          </w:tcPr>
          <w:p w14:paraId="41376FAC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Public</w:t>
            </w:r>
          </w:p>
        </w:tc>
      </w:tr>
      <w:tr w:rsidR="00DE6805" w14:paraId="129786D0" w14:textId="77777777">
        <w:trPr>
          <w:jc w:val="center"/>
        </w:trPr>
        <w:tc>
          <w:tcPr>
            <w:tcW w:w="1928" w:type="dxa"/>
          </w:tcPr>
          <w:p w14:paraId="256633D2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Volume produit</w:t>
            </w:r>
          </w:p>
        </w:tc>
        <w:tc>
          <w:tcPr>
            <w:tcW w:w="3515" w:type="dxa"/>
          </w:tcPr>
          <w:p w14:paraId="5CDEB756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Volume d'huile obtenu</w:t>
            </w:r>
          </w:p>
        </w:tc>
        <w:tc>
          <w:tcPr>
            <w:tcW w:w="1304" w:type="dxa"/>
          </w:tcPr>
          <w:p w14:paraId="672C32FC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Nombre</w:t>
            </w:r>
          </w:p>
        </w:tc>
        <w:tc>
          <w:tcPr>
            <w:tcW w:w="3288" w:type="dxa"/>
          </w:tcPr>
          <w:p w14:paraId="25ACD819" w14:textId="77777777" w:rsidR="00DE6805" w:rsidRDefault="00000000">
            <w:pPr>
              <w:spacing w:before="20" w:after="20"/>
            </w:pPr>
            <w:r>
              <w:rPr>
                <w:sz w:val="16"/>
              </w:rPr>
              <w:t>litres</w:t>
            </w:r>
          </w:p>
        </w:tc>
        <w:tc>
          <w:tcPr>
            <w:tcW w:w="2268" w:type="dxa"/>
          </w:tcPr>
          <w:p w14:paraId="72EAF5CB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2 050 L</w:t>
            </w:r>
          </w:p>
        </w:tc>
        <w:tc>
          <w:tcPr>
            <w:tcW w:w="1077" w:type="dxa"/>
          </w:tcPr>
          <w:p w14:paraId="3AE46E39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Existant</w:t>
            </w:r>
          </w:p>
        </w:tc>
        <w:tc>
          <w:tcPr>
            <w:tcW w:w="1134" w:type="dxa"/>
          </w:tcPr>
          <w:p w14:paraId="686555C0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Public</w:t>
            </w:r>
          </w:p>
        </w:tc>
      </w:tr>
      <w:tr w:rsidR="00DE6805" w14:paraId="3A9D37C3" w14:textId="77777777">
        <w:trPr>
          <w:jc w:val="center"/>
        </w:trPr>
        <w:tc>
          <w:tcPr>
            <w:tcW w:w="1928" w:type="dxa"/>
          </w:tcPr>
          <w:p w14:paraId="5A1B87CB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Rendement</w:t>
            </w:r>
          </w:p>
        </w:tc>
        <w:tc>
          <w:tcPr>
            <w:tcW w:w="3515" w:type="dxa"/>
          </w:tcPr>
          <w:p w14:paraId="6D35535B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Ratio huile/olives</w:t>
            </w:r>
          </w:p>
        </w:tc>
        <w:tc>
          <w:tcPr>
            <w:tcW w:w="1304" w:type="dxa"/>
          </w:tcPr>
          <w:p w14:paraId="31CBB761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Auto</w:t>
            </w:r>
          </w:p>
        </w:tc>
        <w:tc>
          <w:tcPr>
            <w:tcW w:w="3288" w:type="dxa"/>
          </w:tcPr>
          <w:p w14:paraId="6F46DEAD" w14:textId="77777777" w:rsidR="00DE6805" w:rsidRDefault="00000000">
            <w:pPr>
              <w:spacing w:before="20" w:after="20"/>
            </w:pPr>
            <w:r>
              <w:rPr>
                <w:sz w:val="16"/>
              </w:rPr>
              <w:t>calculé : volume ÷ masse × 100</w:t>
            </w:r>
          </w:p>
        </w:tc>
        <w:tc>
          <w:tcPr>
            <w:tcW w:w="2268" w:type="dxa"/>
          </w:tcPr>
          <w:p w14:paraId="0CD975E8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16,5 %</w:t>
            </w:r>
          </w:p>
        </w:tc>
        <w:tc>
          <w:tcPr>
            <w:tcW w:w="1077" w:type="dxa"/>
          </w:tcPr>
          <w:p w14:paraId="0D8CFDDB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Existant</w:t>
            </w:r>
          </w:p>
        </w:tc>
        <w:tc>
          <w:tcPr>
            <w:tcW w:w="1134" w:type="dxa"/>
          </w:tcPr>
          <w:p w14:paraId="74F3735A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Public</w:t>
            </w:r>
          </w:p>
        </w:tc>
      </w:tr>
      <w:tr w:rsidR="00DE6805" w14:paraId="58116A27" w14:textId="77777777">
        <w:trPr>
          <w:jc w:val="center"/>
        </w:trPr>
        <w:tc>
          <w:tcPr>
            <w:tcW w:w="1928" w:type="dxa"/>
          </w:tcPr>
          <w:p w14:paraId="3C70F541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Filtration</w:t>
            </w:r>
          </w:p>
        </w:tc>
        <w:tc>
          <w:tcPr>
            <w:tcW w:w="3515" w:type="dxa"/>
          </w:tcPr>
          <w:p w14:paraId="547D880B" w14:textId="77777777" w:rsidR="00DE6805" w:rsidRPr="004C2021" w:rsidRDefault="00000000">
            <w:pPr>
              <w:spacing w:before="20" w:after="20"/>
              <w:rPr>
                <w:lang w:val="fr-FR"/>
              </w:rPr>
            </w:pPr>
            <w:r w:rsidRPr="004C2021">
              <w:rPr>
                <w:sz w:val="17"/>
                <w:lang w:val="fr-FR"/>
              </w:rPr>
              <w:t>Traitement de l'huile avant stockage</w:t>
            </w:r>
          </w:p>
        </w:tc>
        <w:tc>
          <w:tcPr>
            <w:tcW w:w="1304" w:type="dxa"/>
          </w:tcPr>
          <w:p w14:paraId="6ED8E822" w14:textId="77777777" w:rsidR="00DE6805" w:rsidRDefault="00000000">
            <w:pPr>
              <w:spacing w:before="20" w:after="20"/>
            </w:pPr>
            <w:proofErr w:type="spellStart"/>
            <w:r>
              <w:rPr>
                <w:sz w:val="17"/>
              </w:rPr>
              <w:t>Sélection</w:t>
            </w:r>
            <w:proofErr w:type="spellEnd"/>
          </w:p>
        </w:tc>
        <w:tc>
          <w:tcPr>
            <w:tcW w:w="3288" w:type="dxa"/>
          </w:tcPr>
          <w:p w14:paraId="124E4DE6" w14:textId="77777777" w:rsidR="00DE6805" w:rsidRPr="004C2021" w:rsidRDefault="00000000">
            <w:pPr>
              <w:spacing w:before="20" w:after="20"/>
              <w:rPr>
                <w:lang w:val="fr-FR"/>
              </w:rPr>
            </w:pPr>
            <w:r w:rsidRPr="004C2021">
              <w:rPr>
                <w:sz w:val="16"/>
                <w:lang w:val="fr-FR"/>
              </w:rPr>
              <w:t>Filtré · Non filtré · Décantation naturelle</w:t>
            </w:r>
          </w:p>
        </w:tc>
        <w:tc>
          <w:tcPr>
            <w:tcW w:w="2268" w:type="dxa"/>
          </w:tcPr>
          <w:p w14:paraId="610F399C" w14:textId="77777777" w:rsidR="00DE6805" w:rsidRDefault="00000000">
            <w:pPr>
              <w:spacing w:before="20" w:after="20"/>
            </w:pPr>
            <w:proofErr w:type="spellStart"/>
            <w:r>
              <w:rPr>
                <w:sz w:val="17"/>
              </w:rPr>
              <w:t>Filtré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coton</w:t>
            </w:r>
            <w:proofErr w:type="spellEnd"/>
            <w:r>
              <w:rPr>
                <w:sz w:val="17"/>
              </w:rPr>
              <w:t>, sous azote</w:t>
            </w:r>
          </w:p>
        </w:tc>
        <w:tc>
          <w:tcPr>
            <w:tcW w:w="1077" w:type="dxa"/>
          </w:tcPr>
          <w:p w14:paraId="2021F356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Existant</w:t>
            </w:r>
          </w:p>
        </w:tc>
        <w:tc>
          <w:tcPr>
            <w:tcW w:w="1134" w:type="dxa"/>
          </w:tcPr>
          <w:p w14:paraId="5180DFAA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Public</w:t>
            </w:r>
          </w:p>
        </w:tc>
      </w:tr>
      <w:tr w:rsidR="00DE6805" w14:paraId="295B9851" w14:textId="77777777">
        <w:trPr>
          <w:jc w:val="center"/>
        </w:trPr>
        <w:tc>
          <w:tcPr>
            <w:tcW w:w="1928" w:type="dxa"/>
            <w:shd w:val="clear" w:color="auto" w:fill="FFF3E0"/>
          </w:tcPr>
          <w:p w14:paraId="2F223B80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ID cuve de stockage</w:t>
            </w:r>
          </w:p>
        </w:tc>
        <w:tc>
          <w:tcPr>
            <w:tcW w:w="3515" w:type="dxa"/>
            <w:shd w:val="clear" w:color="auto" w:fill="FFF3E0"/>
          </w:tcPr>
          <w:p w14:paraId="4F517577" w14:textId="77777777" w:rsidR="00DE6805" w:rsidRPr="004C2021" w:rsidRDefault="00000000">
            <w:pPr>
              <w:spacing w:before="20" w:after="20"/>
              <w:rPr>
                <w:lang w:val="fr-FR"/>
              </w:rPr>
            </w:pPr>
            <w:r w:rsidRPr="004C2021">
              <w:rPr>
                <w:sz w:val="17"/>
                <w:lang w:val="fr-FR"/>
              </w:rPr>
              <w:t>Cuve de stockage + son identifiant</w:t>
            </w:r>
          </w:p>
        </w:tc>
        <w:tc>
          <w:tcPr>
            <w:tcW w:w="1304" w:type="dxa"/>
            <w:shd w:val="clear" w:color="auto" w:fill="FFF3E0"/>
          </w:tcPr>
          <w:p w14:paraId="03143984" w14:textId="77777777" w:rsidR="00DE6805" w:rsidRDefault="00000000">
            <w:pPr>
              <w:spacing w:before="20" w:after="20"/>
            </w:pPr>
            <w:proofErr w:type="spellStart"/>
            <w:r>
              <w:rPr>
                <w:sz w:val="17"/>
              </w:rPr>
              <w:t>Sélection</w:t>
            </w:r>
            <w:proofErr w:type="spellEnd"/>
            <w:r>
              <w:rPr>
                <w:sz w:val="17"/>
              </w:rPr>
              <w:t xml:space="preserve"> + </w:t>
            </w:r>
            <w:proofErr w:type="spellStart"/>
            <w:r>
              <w:rPr>
                <w:sz w:val="17"/>
              </w:rPr>
              <w:t>texte</w:t>
            </w:r>
            <w:proofErr w:type="spellEnd"/>
          </w:p>
        </w:tc>
        <w:tc>
          <w:tcPr>
            <w:tcW w:w="3288" w:type="dxa"/>
            <w:shd w:val="clear" w:color="auto" w:fill="FFF3E0"/>
          </w:tcPr>
          <w:p w14:paraId="39EF23EB" w14:textId="77777777" w:rsidR="00DE6805" w:rsidRPr="004C2021" w:rsidRDefault="00000000">
            <w:pPr>
              <w:spacing w:before="20" w:after="20"/>
              <w:rPr>
                <w:lang w:val="fr-FR"/>
              </w:rPr>
            </w:pPr>
            <w:r w:rsidRPr="004C2021">
              <w:rPr>
                <w:sz w:val="16"/>
                <w:lang w:val="fr-FR"/>
              </w:rPr>
              <w:t>Liste des cuves + GLN optionnel</w:t>
            </w:r>
          </w:p>
        </w:tc>
        <w:tc>
          <w:tcPr>
            <w:tcW w:w="2268" w:type="dxa"/>
            <w:shd w:val="clear" w:color="auto" w:fill="FFF3E0"/>
          </w:tcPr>
          <w:p w14:paraId="2641B33C" w14:textId="77777777" w:rsidR="00DE6805" w:rsidRDefault="00000000">
            <w:pPr>
              <w:spacing w:before="20" w:after="20"/>
            </w:pPr>
            <w:proofErr w:type="spellStart"/>
            <w:r>
              <w:rPr>
                <w:sz w:val="17"/>
              </w:rPr>
              <w:t>Cuve</w:t>
            </w:r>
            <w:proofErr w:type="spellEnd"/>
            <w:r>
              <w:rPr>
                <w:sz w:val="17"/>
              </w:rPr>
              <w:t xml:space="preserve"> C-07 · GLN 6191234500038</w:t>
            </w:r>
          </w:p>
        </w:tc>
        <w:tc>
          <w:tcPr>
            <w:tcW w:w="1077" w:type="dxa"/>
            <w:shd w:val="clear" w:color="auto" w:fill="FFF3E0"/>
          </w:tcPr>
          <w:p w14:paraId="4185CC81" w14:textId="77777777" w:rsidR="00DE6805" w:rsidRDefault="00000000">
            <w:pPr>
              <w:spacing w:before="20" w:after="20"/>
            </w:pPr>
            <w:r>
              <w:rPr>
                <w:b/>
                <w:color w:val="E65100"/>
                <w:sz w:val="16"/>
              </w:rPr>
              <w:t>À ajouter</w:t>
            </w:r>
          </w:p>
        </w:tc>
        <w:tc>
          <w:tcPr>
            <w:tcW w:w="1134" w:type="dxa"/>
            <w:shd w:val="clear" w:color="auto" w:fill="FFF3E0"/>
          </w:tcPr>
          <w:p w14:paraId="4503442F" w14:textId="77777777" w:rsidR="00DE6805" w:rsidRDefault="00000000">
            <w:pPr>
              <w:spacing w:before="20" w:after="20"/>
            </w:pPr>
            <w:r>
              <w:rPr>
                <w:b/>
                <w:color w:val="1565C0"/>
                <w:sz w:val="16"/>
              </w:rPr>
              <w:t>Backoffice</w:t>
            </w:r>
          </w:p>
        </w:tc>
      </w:tr>
      <w:tr w:rsidR="00DE6805" w14:paraId="761E3CB4" w14:textId="77777777">
        <w:trPr>
          <w:jc w:val="center"/>
        </w:trPr>
        <w:tc>
          <w:tcPr>
            <w:tcW w:w="1928" w:type="dxa"/>
            <w:shd w:val="clear" w:color="auto" w:fill="FFF3E0"/>
          </w:tcPr>
          <w:p w14:paraId="39EF1BB7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Type EPCIS</w:t>
            </w:r>
          </w:p>
        </w:tc>
        <w:tc>
          <w:tcPr>
            <w:tcW w:w="3515" w:type="dxa"/>
            <w:shd w:val="clear" w:color="auto" w:fill="FFF3E0"/>
          </w:tcPr>
          <w:p w14:paraId="25070F7A" w14:textId="77777777" w:rsidR="00DE6805" w:rsidRPr="004C2021" w:rsidRDefault="00000000">
            <w:pPr>
              <w:spacing w:before="20" w:after="20"/>
              <w:rPr>
                <w:lang w:val="fr-FR"/>
              </w:rPr>
            </w:pPr>
            <w:r w:rsidRPr="004C2021">
              <w:rPr>
                <w:sz w:val="17"/>
                <w:lang w:val="fr-FR"/>
              </w:rPr>
              <w:t>Typage de l'événement dans le modèle EPCIS</w:t>
            </w:r>
          </w:p>
        </w:tc>
        <w:tc>
          <w:tcPr>
            <w:tcW w:w="1304" w:type="dxa"/>
            <w:shd w:val="clear" w:color="auto" w:fill="FFF3E0"/>
          </w:tcPr>
          <w:p w14:paraId="1AE9868D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Auto</w:t>
            </w:r>
          </w:p>
        </w:tc>
        <w:tc>
          <w:tcPr>
            <w:tcW w:w="3288" w:type="dxa"/>
            <w:shd w:val="clear" w:color="auto" w:fill="FFF3E0"/>
          </w:tcPr>
          <w:p w14:paraId="0BDB90CA" w14:textId="77777777" w:rsidR="00DE6805" w:rsidRPr="004C2021" w:rsidRDefault="00000000">
            <w:pPr>
              <w:spacing w:before="20" w:after="20"/>
              <w:rPr>
                <w:lang w:val="fr-FR"/>
              </w:rPr>
            </w:pPr>
            <w:proofErr w:type="spellStart"/>
            <w:r w:rsidRPr="004C2021">
              <w:rPr>
                <w:sz w:val="16"/>
                <w:lang w:val="fr-FR"/>
              </w:rPr>
              <w:t>TransformationEvent</w:t>
            </w:r>
            <w:proofErr w:type="spellEnd"/>
            <w:r w:rsidRPr="004C2021">
              <w:rPr>
                <w:sz w:val="16"/>
                <w:lang w:val="fr-FR"/>
              </w:rPr>
              <w:t xml:space="preserve"> (fixe pour cette étape)</w:t>
            </w:r>
          </w:p>
        </w:tc>
        <w:tc>
          <w:tcPr>
            <w:tcW w:w="2268" w:type="dxa"/>
            <w:shd w:val="clear" w:color="auto" w:fill="FFF3E0"/>
          </w:tcPr>
          <w:p w14:paraId="014E4664" w14:textId="77777777" w:rsidR="00DE6805" w:rsidRDefault="00000000">
            <w:pPr>
              <w:spacing w:before="20" w:after="20"/>
            </w:pPr>
            <w:proofErr w:type="spellStart"/>
            <w:r>
              <w:rPr>
                <w:sz w:val="17"/>
              </w:rPr>
              <w:t>TransformationEvent</w:t>
            </w:r>
            <w:proofErr w:type="spellEnd"/>
          </w:p>
        </w:tc>
        <w:tc>
          <w:tcPr>
            <w:tcW w:w="1077" w:type="dxa"/>
            <w:shd w:val="clear" w:color="auto" w:fill="FFF3E0"/>
          </w:tcPr>
          <w:p w14:paraId="32EF15DD" w14:textId="77777777" w:rsidR="00DE6805" w:rsidRDefault="00000000">
            <w:pPr>
              <w:spacing w:before="20" w:after="20"/>
            </w:pPr>
            <w:r>
              <w:rPr>
                <w:b/>
                <w:color w:val="E65100"/>
                <w:sz w:val="16"/>
              </w:rPr>
              <w:t>À ajouter</w:t>
            </w:r>
          </w:p>
        </w:tc>
        <w:tc>
          <w:tcPr>
            <w:tcW w:w="1134" w:type="dxa"/>
            <w:shd w:val="clear" w:color="auto" w:fill="FFF3E0"/>
          </w:tcPr>
          <w:p w14:paraId="19268738" w14:textId="77777777" w:rsidR="00DE6805" w:rsidRDefault="00000000">
            <w:pPr>
              <w:spacing w:before="20" w:after="20"/>
            </w:pPr>
            <w:r>
              <w:rPr>
                <w:b/>
                <w:color w:val="1565C0"/>
                <w:sz w:val="16"/>
              </w:rPr>
              <w:t>Backoffice</w:t>
            </w:r>
          </w:p>
        </w:tc>
      </w:tr>
      <w:tr w:rsidR="00DE6805" w14:paraId="4905B595" w14:textId="77777777">
        <w:trPr>
          <w:jc w:val="center"/>
        </w:trPr>
        <w:tc>
          <w:tcPr>
            <w:tcW w:w="1928" w:type="dxa"/>
          </w:tcPr>
          <w:p w14:paraId="010BC748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Date mise en bouteille</w:t>
            </w:r>
          </w:p>
        </w:tc>
        <w:tc>
          <w:tcPr>
            <w:tcW w:w="3515" w:type="dxa"/>
          </w:tcPr>
          <w:p w14:paraId="3BE8D705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Date de conditionnement ultérieur</w:t>
            </w:r>
          </w:p>
        </w:tc>
        <w:tc>
          <w:tcPr>
            <w:tcW w:w="1304" w:type="dxa"/>
          </w:tcPr>
          <w:p w14:paraId="6E8DA7B1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Date</w:t>
            </w:r>
          </w:p>
        </w:tc>
        <w:tc>
          <w:tcPr>
            <w:tcW w:w="3288" w:type="dxa"/>
          </w:tcPr>
          <w:p w14:paraId="4B67248A" w14:textId="77777777" w:rsidR="00DE6805" w:rsidRDefault="00000000"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w="2268" w:type="dxa"/>
          </w:tcPr>
          <w:p w14:paraId="4EF1AA0F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2026-02-20</w:t>
            </w:r>
          </w:p>
        </w:tc>
        <w:tc>
          <w:tcPr>
            <w:tcW w:w="1077" w:type="dxa"/>
          </w:tcPr>
          <w:p w14:paraId="2815D8D1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Existant</w:t>
            </w:r>
          </w:p>
        </w:tc>
        <w:tc>
          <w:tcPr>
            <w:tcW w:w="1134" w:type="dxa"/>
          </w:tcPr>
          <w:p w14:paraId="692B9BD2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Public</w:t>
            </w:r>
          </w:p>
        </w:tc>
      </w:tr>
      <w:tr w:rsidR="00DE6805" w14:paraId="29DF86CD" w14:textId="77777777">
        <w:trPr>
          <w:jc w:val="center"/>
        </w:trPr>
        <w:tc>
          <w:tcPr>
            <w:tcW w:w="1928" w:type="dxa"/>
          </w:tcPr>
          <w:p w14:paraId="7B13FD5A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Ingrédients</w:t>
            </w:r>
          </w:p>
        </w:tc>
        <w:tc>
          <w:tcPr>
            <w:tcW w:w="3515" w:type="dxa"/>
          </w:tcPr>
          <w:p w14:paraId="48EB58EF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Composition déclarée</w:t>
            </w:r>
          </w:p>
        </w:tc>
        <w:tc>
          <w:tcPr>
            <w:tcW w:w="1304" w:type="dxa"/>
          </w:tcPr>
          <w:p w14:paraId="07BFB0C1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Texte</w:t>
            </w:r>
          </w:p>
        </w:tc>
        <w:tc>
          <w:tcPr>
            <w:tcW w:w="3288" w:type="dxa"/>
          </w:tcPr>
          <w:p w14:paraId="5FEC8D1D" w14:textId="77777777" w:rsidR="00DE6805" w:rsidRDefault="00000000"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w="2268" w:type="dxa"/>
          </w:tcPr>
          <w:p w14:paraId="10EE89CC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100 % huile d'olive extra vierge</w:t>
            </w:r>
          </w:p>
        </w:tc>
        <w:tc>
          <w:tcPr>
            <w:tcW w:w="1077" w:type="dxa"/>
          </w:tcPr>
          <w:p w14:paraId="2A291F0B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Existant</w:t>
            </w:r>
          </w:p>
        </w:tc>
        <w:tc>
          <w:tcPr>
            <w:tcW w:w="1134" w:type="dxa"/>
          </w:tcPr>
          <w:p w14:paraId="0698AADD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Public</w:t>
            </w:r>
          </w:p>
        </w:tc>
      </w:tr>
    </w:tbl>
    <w:p w14:paraId="7F4327E2" w14:textId="77777777" w:rsidR="00DE6805" w:rsidRDefault="00DE6805">
      <w:pPr>
        <w:spacing w:after="40"/>
      </w:pPr>
    </w:p>
    <w:p w14:paraId="4E5DF8E5" w14:textId="77777777" w:rsidR="00DE6805" w:rsidRDefault="00000000">
      <w:pPr>
        <w:spacing w:before="280" w:after="80"/>
      </w:pPr>
      <w:r>
        <w:rPr>
          <w:b/>
          <w:color w:val="1F3864"/>
          <w:sz w:val="26"/>
        </w:rPr>
        <w:t>3.5  Rubrique 05 — Sustainability</w:t>
      </w:r>
    </w:p>
    <w:tbl>
      <w:tblPr>
        <w:tblW w:w="0" w:type="auto"/>
        <w:jc w:val="center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ook w:val="04A0" w:firstRow="1" w:lastRow="0" w:firstColumn="1" w:lastColumn="0" w:noHBand="0" w:noVBand="1"/>
      </w:tblPr>
      <w:tblGrid>
        <w:gridCol w:w="1911"/>
        <w:gridCol w:w="3459"/>
        <w:gridCol w:w="1293"/>
        <w:gridCol w:w="3262"/>
        <w:gridCol w:w="2235"/>
        <w:gridCol w:w="1069"/>
        <w:gridCol w:w="1127"/>
      </w:tblGrid>
      <w:tr w:rsidR="00DE6805" w14:paraId="6C4EB01F" w14:textId="77777777">
        <w:trPr>
          <w:jc w:val="center"/>
        </w:trPr>
        <w:tc>
          <w:tcPr>
            <w:tcW w:w="1928" w:type="dxa"/>
            <w:shd w:val="clear" w:color="auto" w:fill="1F3864"/>
          </w:tcPr>
          <w:p w14:paraId="06224356" w14:textId="77777777" w:rsidR="00DE6805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Champ</w:t>
            </w:r>
          </w:p>
        </w:tc>
        <w:tc>
          <w:tcPr>
            <w:tcW w:w="3515" w:type="dxa"/>
            <w:shd w:val="clear" w:color="auto" w:fill="1F3864"/>
          </w:tcPr>
          <w:p w14:paraId="6B7DDB0F" w14:textId="77777777" w:rsidR="00DE6805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w="1304" w:type="dxa"/>
            <w:shd w:val="clear" w:color="auto" w:fill="1F3864"/>
          </w:tcPr>
          <w:p w14:paraId="5649BDB7" w14:textId="77777777" w:rsidR="00DE6805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w="3288" w:type="dxa"/>
            <w:shd w:val="clear" w:color="auto" w:fill="1F3864"/>
          </w:tcPr>
          <w:p w14:paraId="66000BA4" w14:textId="77777777" w:rsidR="00DE6805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Choix / valeurs</w:t>
            </w:r>
          </w:p>
        </w:tc>
        <w:tc>
          <w:tcPr>
            <w:tcW w:w="2268" w:type="dxa"/>
            <w:shd w:val="clear" w:color="auto" w:fill="1F3864"/>
          </w:tcPr>
          <w:p w14:paraId="2ACB7D94" w14:textId="77777777" w:rsidR="00DE6805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Exemple</w:t>
            </w:r>
          </w:p>
        </w:tc>
        <w:tc>
          <w:tcPr>
            <w:tcW w:w="1077" w:type="dxa"/>
            <w:shd w:val="clear" w:color="auto" w:fill="1F3864"/>
          </w:tcPr>
          <w:p w14:paraId="5B9D58ED" w14:textId="77777777" w:rsidR="00DE6805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Statut</w:t>
            </w:r>
          </w:p>
        </w:tc>
        <w:tc>
          <w:tcPr>
            <w:tcW w:w="1134" w:type="dxa"/>
            <w:shd w:val="clear" w:color="auto" w:fill="1F3864"/>
          </w:tcPr>
          <w:p w14:paraId="3E6964D9" w14:textId="77777777" w:rsidR="00DE6805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Visibilité</w:t>
            </w:r>
          </w:p>
        </w:tc>
      </w:tr>
      <w:tr w:rsidR="00DE6805" w14:paraId="35044C14" w14:textId="77777777">
        <w:trPr>
          <w:jc w:val="center"/>
        </w:trPr>
        <w:tc>
          <w:tcPr>
            <w:tcW w:w="1928" w:type="dxa"/>
          </w:tcPr>
          <w:p w14:paraId="21C7868E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Empreinte carbone</w:t>
            </w:r>
          </w:p>
        </w:tc>
        <w:tc>
          <w:tcPr>
            <w:tcW w:w="3515" w:type="dxa"/>
          </w:tcPr>
          <w:p w14:paraId="7E81C1A2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CO₂e par bouteille</w:t>
            </w:r>
          </w:p>
        </w:tc>
        <w:tc>
          <w:tcPr>
            <w:tcW w:w="1304" w:type="dxa"/>
          </w:tcPr>
          <w:p w14:paraId="52EE7211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Nombre</w:t>
            </w:r>
          </w:p>
        </w:tc>
        <w:tc>
          <w:tcPr>
            <w:tcW w:w="3288" w:type="dxa"/>
          </w:tcPr>
          <w:p w14:paraId="209AC6BA" w14:textId="77777777" w:rsidR="00DE6805" w:rsidRDefault="00000000">
            <w:pPr>
              <w:spacing w:before="20" w:after="20"/>
            </w:pPr>
            <w:r>
              <w:rPr>
                <w:sz w:val="16"/>
              </w:rPr>
              <w:t>kg CO₂e</w:t>
            </w:r>
          </w:p>
        </w:tc>
        <w:tc>
          <w:tcPr>
            <w:tcW w:w="2268" w:type="dxa"/>
          </w:tcPr>
          <w:p w14:paraId="6CC68B29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1,4 kg</w:t>
            </w:r>
          </w:p>
        </w:tc>
        <w:tc>
          <w:tcPr>
            <w:tcW w:w="1077" w:type="dxa"/>
          </w:tcPr>
          <w:p w14:paraId="17D58993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Existant</w:t>
            </w:r>
          </w:p>
        </w:tc>
        <w:tc>
          <w:tcPr>
            <w:tcW w:w="1134" w:type="dxa"/>
          </w:tcPr>
          <w:p w14:paraId="760B929B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Public</w:t>
            </w:r>
          </w:p>
        </w:tc>
      </w:tr>
      <w:tr w:rsidR="00DE6805" w14:paraId="20DDA3B9" w14:textId="77777777">
        <w:trPr>
          <w:jc w:val="center"/>
        </w:trPr>
        <w:tc>
          <w:tcPr>
            <w:tcW w:w="1928" w:type="dxa"/>
          </w:tcPr>
          <w:p w14:paraId="00E77A34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Empreinte eau</w:t>
            </w:r>
          </w:p>
        </w:tc>
        <w:tc>
          <w:tcPr>
            <w:tcW w:w="3515" w:type="dxa"/>
          </w:tcPr>
          <w:p w14:paraId="4B47D5B0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Eau consommée par bouteille</w:t>
            </w:r>
          </w:p>
        </w:tc>
        <w:tc>
          <w:tcPr>
            <w:tcW w:w="1304" w:type="dxa"/>
          </w:tcPr>
          <w:p w14:paraId="1DDD8EA4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Nombre</w:t>
            </w:r>
          </w:p>
        </w:tc>
        <w:tc>
          <w:tcPr>
            <w:tcW w:w="3288" w:type="dxa"/>
          </w:tcPr>
          <w:p w14:paraId="57B5F661" w14:textId="77777777" w:rsidR="00DE6805" w:rsidRDefault="00000000">
            <w:pPr>
              <w:spacing w:before="20" w:after="20"/>
            </w:pPr>
            <w:r>
              <w:rPr>
                <w:sz w:val="16"/>
              </w:rPr>
              <w:t>litres</w:t>
            </w:r>
          </w:p>
        </w:tc>
        <w:tc>
          <w:tcPr>
            <w:tcW w:w="2268" w:type="dxa"/>
          </w:tcPr>
          <w:p w14:paraId="7AB9C80B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420 L (pluvial)</w:t>
            </w:r>
          </w:p>
        </w:tc>
        <w:tc>
          <w:tcPr>
            <w:tcW w:w="1077" w:type="dxa"/>
          </w:tcPr>
          <w:p w14:paraId="443C41E9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Existant</w:t>
            </w:r>
          </w:p>
        </w:tc>
        <w:tc>
          <w:tcPr>
            <w:tcW w:w="1134" w:type="dxa"/>
          </w:tcPr>
          <w:p w14:paraId="56B9617C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Public</w:t>
            </w:r>
          </w:p>
        </w:tc>
      </w:tr>
      <w:tr w:rsidR="00DE6805" w14:paraId="01D88E3A" w14:textId="77777777">
        <w:trPr>
          <w:jc w:val="center"/>
        </w:trPr>
        <w:tc>
          <w:tcPr>
            <w:tcW w:w="1928" w:type="dxa"/>
          </w:tcPr>
          <w:p w14:paraId="71DEA33B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Énergie renouvelable</w:t>
            </w:r>
          </w:p>
        </w:tc>
        <w:tc>
          <w:tcPr>
            <w:tcW w:w="3515" w:type="dxa"/>
          </w:tcPr>
          <w:p w14:paraId="05290307" w14:textId="77777777" w:rsidR="00DE6805" w:rsidRPr="004C2021" w:rsidRDefault="00000000">
            <w:pPr>
              <w:spacing w:before="20" w:after="20"/>
              <w:rPr>
                <w:lang w:val="fr-FR"/>
              </w:rPr>
            </w:pPr>
            <w:r w:rsidRPr="004C2021">
              <w:rPr>
                <w:sz w:val="17"/>
                <w:lang w:val="fr-FR"/>
              </w:rPr>
              <w:t>Part d'énergie renouvelable au moulin</w:t>
            </w:r>
          </w:p>
        </w:tc>
        <w:tc>
          <w:tcPr>
            <w:tcW w:w="1304" w:type="dxa"/>
          </w:tcPr>
          <w:p w14:paraId="1165C8EF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Nombre</w:t>
            </w:r>
          </w:p>
        </w:tc>
        <w:tc>
          <w:tcPr>
            <w:tcW w:w="3288" w:type="dxa"/>
          </w:tcPr>
          <w:p w14:paraId="08DA44CE" w14:textId="77777777" w:rsidR="00DE6805" w:rsidRDefault="00000000">
            <w:pPr>
              <w:spacing w:before="20" w:after="20"/>
            </w:pPr>
            <w:r>
              <w:rPr>
                <w:sz w:val="16"/>
              </w:rPr>
              <w:t>%</w:t>
            </w:r>
          </w:p>
        </w:tc>
        <w:tc>
          <w:tcPr>
            <w:tcW w:w="2268" w:type="dxa"/>
          </w:tcPr>
          <w:p w14:paraId="388E4D5B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62 % (solaire)</w:t>
            </w:r>
          </w:p>
        </w:tc>
        <w:tc>
          <w:tcPr>
            <w:tcW w:w="1077" w:type="dxa"/>
          </w:tcPr>
          <w:p w14:paraId="463A7094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Existant</w:t>
            </w:r>
          </w:p>
        </w:tc>
        <w:tc>
          <w:tcPr>
            <w:tcW w:w="1134" w:type="dxa"/>
          </w:tcPr>
          <w:p w14:paraId="4AFDB369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Public</w:t>
            </w:r>
          </w:p>
        </w:tc>
      </w:tr>
      <w:tr w:rsidR="00DE6805" w14:paraId="3D2831D0" w14:textId="77777777">
        <w:trPr>
          <w:jc w:val="center"/>
        </w:trPr>
        <w:tc>
          <w:tcPr>
            <w:tcW w:w="1928" w:type="dxa"/>
          </w:tcPr>
          <w:p w14:paraId="6BD4FAB2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Verre recyclé</w:t>
            </w:r>
          </w:p>
        </w:tc>
        <w:tc>
          <w:tcPr>
            <w:tcW w:w="3515" w:type="dxa"/>
          </w:tcPr>
          <w:p w14:paraId="64A25E46" w14:textId="77777777" w:rsidR="00DE6805" w:rsidRPr="004C2021" w:rsidRDefault="00000000">
            <w:pPr>
              <w:spacing w:before="20" w:after="20"/>
              <w:rPr>
                <w:lang w:val="fr-FR"/>
              </w:rPr>
            </w:pPr>
            <w:r w:rsidRPr="004C2021">
              <w:rPr>
                <w:sz w:val="17"/>
                <w:lang w:val="fr-FR"/>
              </w:rPr>
              <w:t>Part de verre recyclé dans l'emballage</w:t>
            </w:r>
          </w:p>
        </w:tc>
        <w:tc>
          <w:tcPr>
            <w:tcW w:w="1304" w:type="dxa"/>
          </w:tcPr>
          <w:p w14:paraId="44078BA8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Nombre</w:t>
            </w:r>
          </w:p>
        </w:tc>
        <w:tc>
          <w:tcPr>
            <w:tcW w:w="3288" w:type="dxa"/>
          </w:tcPr>
          <w:p w14:paraId="708578E8" w14:textId="77777777" w:rsidR="00DE6805" w:rsidRDefault="00000000">
            <w:pPr>
              <w:spacing w:before="20" w:after="20"/>
            </w:pPr>
            <w:r>
              <w:rPr>
                <w:sz w:val="16"/>
              </w:rPr>
              <w:t>%</w:t>
            </w:r>
          </w:p>
        </w:tc>
        <w:tc>
          <w:tcPr>
            <w:tcW w:w="2268" w:type="dxa"/>
          </w:tcPr>
          <w:p w14:paraId="4B7C440E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70 %</w:t>
            </w:r>
          </w:p>
        </w:tc>
        <w:tc>
          <w:tcPr>
            <w:tcW w:w="1077" w:type="dxa"/>
          </w:tcPr>
          <w:p w14:paraId="794BBCF3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Existant</w:t>
            </w:r>
          </w:p>
        </w:tc>
        <w:tc>
          <w:tcPr>
            <w:tcW w:w="1134" w:type="dxa"/>
          </w:tcPr>
          <w:p w14:paraId="699CBDBF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Public</w:t>
            </w:r>
          </w:p>
        </w:tc>
      </w:tr>
      <w:tr w:rsidR="00DE6805" w14:paraId="6A60AAF1" w14:textId="77777777">
        <w:trPr>
          <w:jc w:val="center"/>
        </w:trPr>
        <w:tc>
          <w:tcPr>
            <w:tcW w:w="1928" w:type="dxa"/>
          </w:tcPr>
          <w:p w14:paraId="4A0BC1D8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Score durabilité</w:t>
            </w:r>
          </w:p>
        </w:tc>
        <w:tc>
          <w:tcPr>
            <w:tcW w:w="3515" w:type="dxa"/>
          </w:tcPr>
          <w:p w14:paraId="401847AC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Note composite vs benchmark régional EVOO</w:t>
            </w:r>
          </w:p>
        </w:tc>
        <w:tc>
          <w:tcPr>
            <w:tcW w:w="1304" w:type="dxa"/>
          </w:tcPr>
          <w:p w14:paraId="7E8260E8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Auto</w:t>
            </w:r>
          </w:p>
        </w:tc>
        <w:tc>
          <w:tcPr>
            <w:tcW w:w="3288" w:type="dxa"/>
          </w:tcPr>
          <w:p w14:paraId="6ACC92CC" w14:textId="77777777" w:rsidR="00DE6805" w:rsidRPr="004C2021" w:rsidRDefault="00000000">
            <w:pPr>
              <w:spacing w:before="20" w:after="20"/>
              <w:rPr>
                <w:lang w:val="fr-FR"/>
              </w:rPr>
            </w:pPr>
            <w:r w:rsidRPr="004C2021">
              <w:rPr>
                <w:sz w:val="16"/>
                <w:lang w:val="fr-FR"/>
              </w:rPr>
              <w:t xml:space="preserve">0–10, calculé </w:t>
            </w:r>
            <w:proofErr w:type="spellStart"/>
            <w:r w:rsidRPr="004C2021">
              <w:rPr>
                <w:sz w:val="16"/>
                <w:lang w:val="fr-FR"/>
              </w:rPr>
              <w:t>carbone+eau+énergie+recyclé</w:t>
            </w:r>
            <w:proofErr w:type="spellEnd"/>
          </w:p>
        </w:tc>
        <w:tc>
          <w:tcPr>
            <w:tcW w:w="2268" w:type="dxa"/>
          </w:tcPr>
          <w:p w14:paraId="45289951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8,2</w:t>
            </w:r>
          </w:p>
        </w:tc>
        <w:tc>
          <w:tcPr>
            <w:tcW w:w="1077" w:type="dxa"/>
          </w:tcPr>
          <w:p w14:paraId="418E7FFC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Existant</w:t>
            </w:r>
          </w:p>
        </w:tc>
        <w:tc>
          <w:tcPr>
            <w:tcW w:w="1134" w:type="dxa"/>
          </w:tcPr>
          <w:p w14:paraId="12D0ABEF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Public</w:t>
            </w:r>
          </w:p>
        </w:tc>
      </w:tr>
      <w:tr w:rsidR="00DE6805" w14:paraId="3CF0FE2B" w14:textId="77777777">
        <w:trPr>
          <w:jc w:val="center"/>
        </w:trPr>
        <w:tc>
          <w:tcPr>
            <w:tcW w:w="1928" w:type="dxa"/>
          </w:tcPr>
          <w:p w14:paraId="198AC575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Valorisation déchets</w:t>
            </w:r>
          </w:p>
        </w:tc>
        <w:tc>
          <w:tcPr>
            <w:tcW w:w="3515" w:type="dxa"/>
          </w:tcPr>
          <w:p w14:paraId="7BC5CE2D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Destination du grignon</w:t>
            </w:r>
          </w:p>
        </w:tc>
        <w:tc>
          <w:tcPr>
            <w:tcW w:w="1304" w:type="dxa"/>
          </w:tcPr>
          <w:p w14:paraId="6E8388C9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Multi-sélection</w:t>
            </w:r>
          </w:p>
        </w:tc>
        <w:tc>
          <w:tcPr>
            <w:tcW w:w="3288" w:type="dxa"/>
          </w:tcPr>
          <w:p w14:paraId="47236B59" w14:textId="77777777" w:rsidR="00DE6805" w:rsidRPr="004C2021" w:rsidRDefault="00000000">
            <w:pPr>
              <w:spacing w:before="20" w:after="20"/>
              <w:rPr>
                <w:lang w:val="fr-FR"/>
              </w:rPr>
            </w:pPr>
            <w:r w:rsidRPr="004C2021">
              <w:rPr>
                <w:sz w:val="16"/>
                <w:lang w:val="fr-FR"/>
              </w:rPr>
              <w:t>Biomasse · Compost · Alimentation animale · Enfouissement</w:t>
            </w:r>
          </w:p>
        </w:tc>
        <w:tc>
          <w:tcPr>
            <w:tcW w:w="2268" w:type="dxa"/>
          </w:tcPr>
          <w:p w14:paraId="34DA1790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 xml:space="preserve">Grignon → </w:t>
            </w:r>
            <w:proofErr w:type="spellStart"/>
            <w:r>
              <w:rPr>
                <w:sz w:val="17"/>
              </w:rPr>
              <w:t>biomasse</w:t>
            </w:r>
            <w:proofErr w:type="spellEnd"/>
          </w:p>
        </w:tc>
        <w:tc>
          <w:tcPr>
            <w:tcW w:w="1077" w:type="dxa"/>
          </w:tcPr>
          <w:p w14:paraId="2DC6CE2C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Existant</w:t>
            </w:r>
          </w:p>
        </w:tc>
        <w:tc>
          <w:tcPr>
            <w:tcW w:w="1134" w:type="dxa"/>
          </w:tcPr>
          <w:p w14:paraId="3EE0462D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Public</w:t>
            </w:r>
          </w:p>
        </w:tc>
      </w:tr>
    </w:tbl>
    <w:p w14:paraId="04539EF4" w14:textId="77777777" w:rsidR="00DE6805" w:rsidRDefault="00DE6805">
      <w:pPr>
        <w:spacing w:after="40"/>
      </w:pPr>
    </w:p>
    <w:p w14:paraId="17059643" w14:textId="77777777" w:rsidR="00DE6805" w:rsidRDefault="00000000">
      <w:pPr>
        <w:spacing w:before="280" w:after="80"/>
      </w:pPr>
      <w:r>
        <w:rPr>
          <w:b/>
          <w:color w:val="1F3864"/>
          <w:sz w:val="26"/>
        </w:rPr>
        <w:t>3.6  Rubrique 06 — Certifications &amp; contrôles</w:t>
      </w:r>
    </w:p>
    <w:tbl>
      <w:tblPr>
        <w:tblW w:w="0" w:type="auto"/>
        <w:jc w:val="center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ook w:val="04A0" w:firstRow="1" w:lastRow="0" w:firstColumn="1" w:lastColumn="0" w:noHBand="0" w:noVBand="1"/>
      </w:tblPr>
      <w:tblGrid>
        <w:gridCol w:w="1916"/>
        <w:gridCol w:w="3467"/>
        <w:gridCol w:w="1294"/>
        <w:gridCol w:w="3239"/>
        <w:gridCol w:w="2241"/>
        <w:gridCol w:w="1070"/>
        <w:gridCol w:w="1129"/>
      </w:tblGrid>
      <w:tr w:rsidR="00DE6805" w14:paraId="369BC255" w14:textId="77777777">
        <w:trPr>
          <w:jc w:val="center"/>
        </w:trPr>
        <w:tc>
          <w:tcPr>
            <w:tcW w:w="1928" w:type="dxa"/>
            <w:shd w:val="clear" w:color="auto" w:fill="1F3864"/>
          </w:tcPr>
          <w:p w14:paraId="4C6254D7" w14:textId="77777777" w:rsidR="00DE6805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Champ</w:t>
            </w:r>
          </w:p>
        </w:tc>
        <w:tc>
          <w:tcPr>
            <w:tcW w:w="3515" w:type="dxa"/>
            <w:shd w:val="clear" w:color="auto" w:fill="1F3864"/>
          </w:tcPr>
          <w:p w14:paraId="735DA766" w14:textId="77777777" w:rsidR="00DE6805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w="1304" w:type="dxa"/>
            <w:shd w:val="clear" w:color="auto" w:fill="1F3864"/>
          </w:tcPr>
          <w:p w14:paraId="6AEBF873" w14:textId="77777777" w:rsidR="00DE6805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w="3288" w:type="dxa"/>
            <w:shd w:val="clear" w:color="auto" w:fill="1F3864"/>
          </w:tcPr>
          <w:p w14:paraId="79A7527A" w14:textId="77777777" w:rsidR="00DE6805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Choix / valeurs</w:t>
            </w:r>
          </w:p>
        </w:tc>
        <w:tc>
          <w:tcPr>
            <w:tcW w:w="2268" w:type="dxa"/>
            <w:shd w:val="clear" w:color="auto" w:fill="1F3864"/>
          </w:tcPr>
          <w:p w14:paraId="23141885" w14:textId="77777777" w:rsidR="00DE6805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Exemple</w:t>
            </w:r>
          </w:p>
        </w:tc>
        <w:tc>
          <w:tcPr>
            <w:tcW w:w="1077" w:type="dxa"/>
            <w:shd w:val="clear" w:color="auto" w:fill="1F3864"/>
          </w:tcPr>
          <w:p w14:paraId="54FD6614" w14:textId="77777777" w:rsidR="00DE6805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Statut</w:t>
            </w:r>
          </w:p>
        </w:tc>
        <w:tc>
          <w:tcPr>
            <w:tcW w:w="1134" w:type="dxa"/>
            <w:shd w:val="clear" w:color="auto" w:fill="1F3864"/>
          </w:tcPr>
          <w:p w14:paraId="1841FD36" w14:textId="77777777" w:rsidR="00DE6805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Visibilité</w:t>
            </w:r>
          </w:p>
        </w:tc>
      </w:tr>
      <w:tr w:rsidR="00DE6805" w14:paraId="3F38B4FA" w14:textId="77777777">
        <w:trPr>
          <w:jc w:val="center"/>
        </w:trPr>
        <w:tc>
          <w:tcPr>
            <w:tcW w:w="1928" w:type="dxa"/>
          </w:tcPr>
          <w:p w14:paraId="107AF5D2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Certificat bio</w:t>
            </w:r>
          </w:p>
        </w:tc>
        <w:tc>
          <w:tcPr>
            <w:tcW w:w="3515" w:type="dxa"/>
          </w:tcPr>
          <w:p w14:paraId="583542F1" w14:textId="77777777" w:rsidR="00DE6805" w:rsidRPr="004C2021" w:rsidRDefault="00000000">
            <w:pPr>
              <w:spacing w:before="20" w:after="20"/>
              <w:rPr>
                <w:lang w:val="fr-FR"/>
              </w:rPr>
            </w:pPr>
            <w:r w:rsidRPr="004C2021">
              <w:rPr>
                <w:sz w:val="17"/>
                <w:lang w:val="fr-FR"/>
              </w:rPr>
              <w:t>Certificat d'agriculture biologique + organisme + validité</w:t>
            </w:r>
          </w:p>
        </w:tc>
        <w:tc>
          <w:tcPr>
            <w:tcW w:w="1304" w:type="dxa"/>
          </w:tcPr>
          <w:p w14:paraId="0E560699" w14:textId="77777777" w:rsidR="00DE6805" w:rsidRDefault="00000000">
            <w:pPr>
              <w:spacing w:before="20" w:after="20"/>
            </w:pPr>
            <w:proofErr w:type="spellStart"/>
            <w:r>
              <w:rPr>
                <w:sz w:val="17"/>
              </w:rPr>
              <w:t>Fichier</w:t>
            </w:r>
            <w:proofErr w:type="spellEnd"/>
            <w:r>
              <w:rPr>
                <w:sz w:val="17"/>
              </w:rPr>
              <w:t xml:space="preserve"> + </w:t>
            </w:r>
            <w:proofErr w:type="spellStart"/>
            <w:r>
              <w:rPr>
                <w:sz w:val="17"/>
              </w:rPr>
              <w:t>sélection</w:t>
            </w:r>
            <w:proofErr w:type="spellEnd"/>
          </w:p>
        </w:tc>
        <w:tc>
          <w:tcPr>
            <w:tcW w:w="3288" w:type="dxa"/>
          </w:tcPr>
          <w:p w14:paraId="1547D667" w14:textId="77777777" w:rsidR="00DE6805" w:rsidRPr="004C2021" w:rsidRDefault="00000000">
            <w:pPr>
              <w:spacing w:before="20" w:after="20"/>
              <w:rPr>
                <w:lang w:val="fr-FR"/>
              </w:rPr>
            </w:pPr>
            <w:r w:rsidRPr="004C2021">
              <w:rPr>
                <w:sz w:val="16"/>
                <w:lang w:val="fr-FR"/>
              </w:rPr>
              <w:t>Organismes : ECOCERT · Bureau Veritas · Control Union · autre + date de validité</w:t>
            </w:r>
          </w:p>
        </w:tc>
        <w:tc>
          <w:tcPr>
            <w:tcW w:w="2268" w:type="dxa"/>
          </w:tcPr>
          <w:p w14:paraId="7FF8F772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 xml:space="preserve">ECOCERT · </w:t>
            </w:r>
            <w:proofErr w:type="spellStart"/>
            <w:r>
              <w:rPr>
                <w:sz w:val="17"/>
              </w:rPr>
              <w:t>valide</w:t>
            </w:r>
            <w:proofErr w:type="spellEnd"/>
            <w:r>
              <w:rPr>
                <w:sz w:val="17"/>
              </w:rPr>
              <w:t xml:space="preserve"> 2027</w:t>
            </w:r>
          </w:p>
        </w:tc>
        <w:tc>
          <w:tcPr>
            <w:tcW w:w="1077" w:type="dxa"/>
          </w:tcPr>
          <w:p w14:paraId="0D39BBF1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Existant</w:t>
            </w:r>
          </w:p>
        </w:tc>
        <w:tc>
          <w:tcPr>
            <w:tcW w:w="1134" w:type="dxa"/>
          </w:tcPr>
          <w:p w14:paraId="7AEBB2D6" w14:textId="77777777" w:rsidR="00DE6805" w:rsidRDefault="00000000">
            <w:pPr>
              <w:spacing w:before="20" w:after="20"/>
            </w:pPr>
            <w:r>
              <w:rPr>
                <w:b/>
                <w:color w:val="6A1B9A"/>
                <w:sz w:val="16"/>
              </w:rPr>
              <w:t>Expert</w:t>
            </w:r>
          </w:p>
        </w:tc>
      </w:tr>
      <w:tr w:rsidR="00DE6805" w14:paraId="019B8C16" w14:textId="77777777">
        <w:trPr>
          <w:jc w:val="center"/>
        </w:trPr>
        <w:tc>
          <w:tcPr>
            <w:tcW w:w="1928" w:type="dxa"/>
          </w:tcPr>
          <w:p w14:paraId="7D83B0C2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lastRenderedPageBreak/>
              <w:t>AOP / IGP</w:t>
            </w:r>
          </w:p>
        </w:tc>
        <w:tc>
          <w:tcPr>
            <w:tcW w:w="3515" w:type="dxa"/>
          </w:tcPr>
          <w:p w14:paraId="40210FCB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Certificat d'appellation + autorité émettrice</w:t>
            </w:r>
          </w:p>
        </w:tc>
        <w:tc>
          <w:tcPr>
            <w:tcW w:w="1304" w:type="dxa"/>
          </w:tcPr>
          <w:p w14:paraId="4F67A866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Fichier + texte</w:t>
            </w:r>
          </w:p>
        </w:tc>
        <w:tc>
          <w:tcPr>
            <w:tcW w:w="3288" w:type="dxa"/>
          </w:tcPr>
          <w:p w14:paraId="56B44019" w14:textId="77777777" w:rsidR="00DE6805" w:rsidRDefault="00000000"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w="2268" w:type="dxa"/>
          </w:tcPr>
          <w:p w14:paraId="5C0BE043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IGP Sfax · Ministère Agriculture</w:t>
            </w:r>
          </w:p>
        </w:tc>
        <w:tc>
          <w:tcPr>
            <w:tcW w:w="1077" w:type="dxa"/>
          </w:tcPr>
          <w:p w14:paraId="4EA75ABB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Existant</w:t>
            </w:r>
          </w:p>
        </w:tc>
        <w:tc>
          <w:tcPr>
            <w:tcW w:w="1134" w:type="dxa"/>
          </w:tcPr>
          <w:p w14:paraId="0550A376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Public</w:t>
            </w:r>
          </w:p>
        </w:tc>
      </w:tr>
      <w:tr w:rsidR="00DE6805" w14:paraId="1EC38F3D" w14:textId="77777777">
        <w:trPr>
          <w:jc w:val="center"/>
        </w:trPr>
        <w:tc>
          <w:tcPr>
            <w:tcW w:w="1928" w:type="dxa"/>
          </w:tcPr>
          <w:p w14:paraId="4759CD88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Commerce équitable</w:t>
            </w:r>
          </w:p>
        </w:tc>
        <w:tc>
          <w:tcPr>
            <w:tcW w:w="3515" w:type="dxa"/>
          </w:tcPr>
          <w:p w14:paraId="5B2EB452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Identifiant fair-trade</w:t>
            </w:r>
          </w:p>
        </w:tc>
        <w:tc>
          <w:tcPr>
            <w:tcW w:w="1304" w:type="dxa"/>
          </w:tcPr>
          <w:p w14:paraId="29C891E5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Texte</w:t>
            </w:r>
          </w:p>
        </w:tc>
        <w:tc>
          <w:tcPr>
            <w:tcW w:w="3288" w:type="dxa"/>
          </w:tcPr>
          <w:p w14:paraId="0E91CB72" w14:textId="77777777" w:rsidR="00DE6805" w:rsidRDefault="00000000">
            <w:pPr>
              <w:spacing w:before="20" w:after="20"/>
            </w:pPr>
            <w:r>
              <w:rPr>
                <w:sz w:val="16"/>
              </w:rPr>
              <w:t>FLO-ID</w:t>
            </w:r>
          </w:p>
        </w:tc>
        <w:tc>
          <w:tcPr>
            <w:tcW w:w="2268" w:type="dxa"/>
          </w:tcPr>
          <w:p w14:paraId="0A36924F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FLO-ID 45218</w:t>
            </w:r>
          </w:p>
        </w:tc>
        <w:tc>
          <w:tcPr>
            <w:tcW w:w="1077" w:type="dxa"/>
          </w:tcPr>
          <w:p w14:paraId="6A979585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Existant</w:t>
            </w:r>
          </w:p>
        </w:tc>
        <w:tc>
          <w:tcPr>
            <w:tcW w:w="1134" w:type="dxa"/>
          </w:tcPr>
          <w:p w14:paraId="545011B1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Public</w:t>
            </w:r>
          </w:p>
        </w:tc>
      </w:tr>
      <w:tr w:rsidR="00DE6805" w14:paraId="5DCCEA46" w14:textId="77777777">
        <w:trPr>
          <w:jc w:val="center"/>
        </w:trPr>
        <w:tc>
          <w:tcPr>
            <w:tcW w:w="1928" w:type="dxa"/>
          </w:tcPr>
          <w:p w14:paraId="4F5AEC21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EUDR</w:t>
            </w:r>
          </w:p>
        </w:tc>
        <w:tc>
          <w:tcPr>
            <w:tcW w:w="3515" w:type="dxa"/>
          </w:tcPr>
          <w:p w14:paraId="6E218713" w14:textId="77777777" w:rsidR="00DE6805" w:rsidRPr="004C2021" w:rsidRDefault="00000000">
            <w:pPr>
              <w:spacing w:before="20" w:after="20"/>
              <w:rPr>
                <w:lang w:val="fr-FR"/>
              </w:rPr>
            </w:pPr>
            <w:r w:rsidRPr="004C2021">
              <w:rPr>
                <w:sz w:val="17"/>
                <w:lang w:val="fr-FR"/>
              </w:rPr>
              <w:t>Conformité déforestation UE + preuve géolocalisation</w:t>
            </w:r>
          </w:p>
        </w:tc>
        <w:tc>
          <w:tcPr>
            <w:tcW w:w="1304" w:type="dxa"/>
          </w:tcPr>
          <w:p w14:paraId="1747E2FC" w14:textId="77777777" w:rsidR="00DE6805" w:rsidRDefault="00000000">
            <w:pPr>
              <w:spacing w:before="20" w:after="20"/>
            </w:pPr>
            <w:proofErr w:type="spellStart"/>
            <w:r>
              <w:rPr>
                <w:sz w:val="17"/>
              </w:rPr>
              <w:t>Booléen</w:t>
            </w:r>
            <w:proofErr w:type="spellEnd"/>
            <w:r>
              <w:rPr>
                <w:sz w:val="17"/>
              </w:rPr>
              <w:t xml:space="preserve"> + </w:t>
            </w:r>
            <w:proofErr w:type="spellStart"/>
            <w:r>
              <w:rPr>
                <w:sz w:val="17"/>
              </w:rPr>
              <w:t>fichier</w:t>
            </w:r>
            <w:proofErr w:type="spellEnd"/>
          </w:p>
        </w:tc>
        <w:tc>
          <w:tcPr>
            <w:tcW w:w="3288" w:type="dxa"/>
          </w:tcPr>
          <w:p w14:paraId="3BDB936C" w14:textId="77777777" w:rsidR="00DE6805" w:rsidRDefault="00000000">
            <w:pPr>
              <w:spacing w:before="20" w:after="20"/>
            </w:pPr>
            <w:r>
              <w:rPr>
                <w:sz w:val="16"/>
              </w:rPr>
              <w:t>Conforme · Non conforme</w:t>
            </w:r>
          </w:p>
        </w:tc>
        <w:tc>
          <w:tcPr>
            <w:tcW w:w="2268" w:type="dxa"/>
          </w:tcPr>
          <w:p w14:paraId="71B360B6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EUDR compliant</w:t>
            </w:r>
          </w:p>
        </w:tc>
        <w:tc>
          <w:tcPr>
            <w:tcW w:w="1077" w:type="dxa"/>
          </w:tcPr>
          <w:p w14:paraId="09921517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Existant</w:t>
            </w:r>
          </w:p>
        </w:tc>
        <w:tc>
          <w:tcPr>
            <w:tcW w:w="1134" w:type="dxa"/>
          </w:tcPr>
          <w:p w14:paraId="443FC748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Public</w:t>
            </w:r>
          </w:p>
        </w:tc>
      </w:tr>
      <w:tr w:rsidR="00DE6805" w14:paraId="54FF84E6" w14:textId="77777777">
        <w:trPr>
          <w:jc w:val="center"/>
        </w:trPr>
        <w:tc>
          <w:tcPr>
            <w:tcW w:w="1928" w:type="dxa"/>
          </w:tcPr>
          <w:p w14:paraId="19446675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Certificat phytosanitaire</w:t>
            </w:r>
          </w:p>
        </w:tc>
        <w:tc>
          <w:tcPr>
            <w:tcW w:w="3515" w:type="dxa"/>
          </w:tcPr>
          <w:p w14:paraId="701B66F9" w14:textId="77777777" w:rsidR="00DE6805" w:rsidRPr="004C2021" w:rsidRDefault="00000000">
            <w:pPr>
              <w:spacing w:before="20" w:after="20"/>
              <w:rPr>
                <w:lang w:val="fr-FR"/>
              </w:rPr>
            </w:pPr>
            <w:r w:rsidRPr="004C2021">
              <w:rPr>
                <w:sz w:val="17"/>
                <w:lang w:val="fr-FR"/>
              </w:rPr>
              <w:t>N° du certificat du contrôle sanitaire aux frontières</w:t>
            </w:r>
          </w:p>
        </w:tc>
        <w:tc>
          <w:tcPr>
            <w:tcW w:w="1304" w:type="dxa"/>
          </w:tcPr>
          <w:p w14:paraId="664A61CE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 xml:space="preserve">Texte + </w:t>
            </w:r>
            <w:proofErr w:type="spellStart"/>
            <w:r>
              <w:rPr>
                <w:sz w:val="17"/>
              </w:rPr>
              <w:t>fichier</w:t>
            </w:r>
            <w:proofErr w:type="spellEnd"/>
          </w:p>
        </w:tc>
        <w:tc>
          <w:tcPr>
            <w:tcW w:w="3288" w:type="dxa"/>
          </w:tcPr>
          <w:p w14:paraId="4E9705B6" w14:textId="77777777" w:rsidR="00DE6805" w:rsidRDefault="00000000"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w="2268" w:type="dxa"/>
          </w:tcPr>
          <w:p w14:paraId="12C2E3D9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PH-2026-11872</w:t>
            </w:r>
          </w:p>
        </w:tc>
        <w:tc>
          <w:tcPr>
            <w:tcW w:w="1077" w:type="dxa"/>
          </w:tcPr>
          <w:p w14:paraId="59ABAF4E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Existant</w:t>
            </w:r>
          </w:p>
        </w:tc>
        <w:tc>
          <w:tcPr>
            <w:tcW w:w="1134" w:type="dxa"/>
          </w:tcPr>
          <w:p w14:paraId="2A713B5F" w14:textId="77777777" w:rsidR="00DE6805" w:rsidRDefault="00000000">
            <w:pPr>
              <w:spacing w:before="20" w:after="20"/>
            </w:pPr>
            <w:r>
              <w:rPr>
                <w:b/>
                <w:color w:val="1565C0"/>
                <w:sz w:val="16"/>
              </w:rPr>
              <w:t>Backoffice</w:t>
            </w:r>
          </w:p>
        </w:tc>
      </w:tr>
      <w:tr w:rsidR="00DE6805" w14:paraId="2B610F1C" w14:textId="77777777">
        <w:trPr>
          <w:jc w:val="center"/>
        </w:trPr>
        <w:tc>
          <w:tcPr>
            <w:tcW w:w="1928" w:type="dxa"/>
          </w:tcPr>
          <w:p w14:paraId="699A6024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Autorisation d'export</w:t>
            </w:r>
          </w:p>
        </w:tc>
        <w:tc>
          <w:tcPr>
            <w:tcW w:w="3515" w:type="dxa"/>
          </w:tcPr>
          <w:p w14:paraId="62673731" w14:textId="77777777" w:rsidR="00DE6805" w:rsidRPr="004C2021" w:rsidRDefault="00000000">
            <w:pPr>
              <w:spacing w:before="20" w:after="20"/>
              <w:rPr>
                <w:lang w:val="fr-FR"/>
              </w:rPr>
            </w:pPr>
            <w:r w:rsidRPr="004C2021">
              <w:rPr>
                <w:sz w:val="17"/>
                <w:lang w:val="fr-FR"/>
              </w:rPr>
              <w:t>Agrément exportateur délivré par l'ONH</w:t>
            </w:r>
          </w:p>
        </w:tc>
        <w:tc>
          <w:tcPr>
            <w:tcW w:w="1304" w:type="dxa"/>
          </w:tcPr>
          <w:p w14:paraId="2CBD4525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 xml:space="preserve">Texte + </w:t>
            </w:r>
            <w:proofErr w:type="spellStart"/>
            <w:r>
              <w:rPr>
                <w:sz w:val="17"/>
              </w:rPr>
              <w:t>fichier</w:t>
            </w:r>
            <w:proofErr w:type="spellEnd"/>
          </w:p>
        </w:tc>
        <w:tc>
          <w:tcPr>
            <w:tcW w:w="3288" w:type="dxa"/>
          </w:tcPr>
          <w:p w14:paraId="741256F5" w14:textId="77777777" w:rsidR="00DE6805" w:rsidRDefault="00000000"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w="2268" w:type="dxa"/>
          </w:tcPr>
          <w:p w14:paraId="7E9EEFE2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ONH · 2026-0217</w:t>
            </w:r>
          </w:p>
        </w:tc>
        <w:tc>
          <w:tcPr>
            <w:tcW w:w="1077" w:type="dxa"/>
          </w:tcPr>
          <w:p w14:paraId="3265AD1C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Existant</w:t>
            </w:r>
          </w:p>
        </w:tc>
        <w:tc>
          <w:tcPr>
            <w:tcW w:w="1134" w:type="dxa"/>
          </w:tcPr>
          <w:p w14:paraId="01AED654" w14:textId="77777777" w:rsidR="00DE6805" w:rsidRDefault="00000000">
            <w:pPr>
              <w:spacing w:before="20" w:after="20"/>
            </w:pPr>
            <w:r>
              <w:rPr>
                <w:b/>
                <w:color w:val="1565C0"/>
                <w:sz w:val="16"/>
              </w:rPr>
              <w:t>Backoffice</w:t>
            </w:r>
          </w:p>
        </w:tc>
      </w:tr>
      <w:tr w:rsidR="00DE6805" w14:paraId="4278D187" w14:textId="77777777">
        <w:trPr>
          <w:jc w:val="center"/>
        </w:trPr>
        <w:tc>
          <w:tcPr>
            <w:tcW w:w="1928" w:type="dxa"/>
            <w:shd w:val="clear" w:color="auto" w:fill="FFF3E0"/>
          </w:tcPr>
          <w:p w14:paraId="458D80A9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Certificat EUR.1</w:t>
            </w:r>
          </w:p>
        </w:tc>
        <w:tc>
          <w:tcPr>
            <w:tcW w:w="3515" w:type="dxa"/>
            <w:shd w:val="clear" w:color="auto" w:fill="FFF3E0"/>
          </w:tcPr>
          <w:p w14:paraId="608DBBEB" w14:textId="77777777" w:rsidR="00DE6805" w:rsidRPr="004C2021" w:rsidRDefault="00000000">
            <w:pPr>
              <w:spacing w:before="20" w:after="20"/>
              <w:rPr>
                <w:lang w:val="fr-FR"/>
              </w:rPr>
            </w:pPr>
            <w:r w:rsidRPr="004C2021">
              <w:rPr>
                <w:sz w:val="17"/>
                <w:lang w:val="fr-FR"/>
              </w:rPr>
              <w:t>Certificat d'origine pour les quotas tarifaires UE</w:t>
            </w:r>
          </w:p>
        </w:tc>
        <w:tc>
          <w:tcPr>
            <w:tcW w:w="1304" w:type="dxa"/>
            <w:shd w:val="clear" w:color="auto" w:fill="FFF3E0"/>
          </w:tcPr>
          <w:p w14:paraId="386F0F1F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 xml:space="preserve">Texte + </w:t>
            </w:r>
            <w:proofErr w:type="spellStart"/>
            <w:r>
              <w:rPr>
                <w:sz w:val="17"/>
              </w:rPr>
              <w:t>fichier</w:t>
            </w:r>
            <w:proofErr w:type="spellEnd"/>
          </w:p>
        </w:tc>
        <w:tc>
          <w:tcPr>
            <w:tcW w:w="3288" w:type="dxa"/>
            <w:shd w:val="clear" w:color="auto" w:fill="FFF3E0"/>
          </w:tcPr>
          <w:p w14:paraId="17A3EF8E" w14:textId="77777777" w:rsidR="00DE6805" w:rsidRDefault="00000000"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w="2268" w:type="dxa"/>
            <w:shd w:val="clear" w:color="auto" w:fill="FFF3E0"/>
          </w:tcPr>
          <w:p w14:paraId="0729E585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EUR-2026-0441</w:t>
            </w:r>
          </w:p>
        </w:tc>
        <w:tc>
          <w:tcPr>
            <w:tcW w:w="1077" w:type="dxa"/>
            <w:shd w:val="clear" w:color="auto" w:fill="FFF3E0"/>
          </w:tcPr>
          <w:p w14:paraId="6D56C501" w14:textId="77777777" w:rsidR="00DE6805" w:rsidRDefault="00000000">
            <w:pPr>
              <w:spacing w:before="20" w:after="20"/>
            </w:pPr>
            <w:r>
              <w:rPr>
                <w:b/>
                <w:color w:val="E65100"/>
                <w:sz w:val="16"/>
              </w:rPr>
              <w:t>À ajouter</w:t>
            </w:r>
          </w:p>
        </w:tc>
        <w:tc>
          <w:tcPr>
            <w:tcW w:w="1134" w:type="dxa"/>
            <w:shd w:val="clear" w:color="auto" w:fill="FFF3E0"/>
          </w:tcPr>
          <w:p w14:paraId="34D09F37" w14:textId="77777777" w:rsidR="00DE6805" w:rsidRDefault="00000000">
            <w:pPr>
              <w:spacing w:before="20" w:after="20"/>
            </w:pPr>
            <w:r>
              <w:rPr>
                <w:b/>
                <w:color w:val="1565C0"/>
                <w:sz w:val="16"/>
              </w:rPr>
              <w:t>Backoffice</w:t>
            </w:r>
          </w:p>
        </w:tc>
      </w:tr>
      <w:tr w:rsidR="00DE6805" w14:paraId="68B04390" w14:textId="77777777">
        <w:trPr>
          <w:jc w:val="center"/>
        </w:trPr>
        <w:tc>
          <w:tcPr>
            <w:tcW w:w="1928" w:type="dxa"/>
          </w:tcPr>
          <w:p w14:paraId="300B0C00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Analyse chimique</w:t>
            </w:r>
          </w:p>
        </w:tc>
        <w:tc>
          <w:tcPr>
            <w:tcW w:w="3515" w:type="dxa"/>
          </w:tcPr>
          <w:p w14:paraId="32D81B51" w14:textId="77777777" w:rsidR="00DE6805" w:rsidRPr="004C2021" w:rsidRDefault="00000000">
            <w:pPr>
              <w:spacing w:before="20" w:after="20"/>
              <w:rPr>
                <w:lang w:val="fr-FR"/>
              </w:rPr>
            </w:pPr>
            <w:r w:rsidRPr="004C2021">
              <w:rPr>
                <w:sz w:val="17"/>
                <w:lang w:val="fr-FR"/>
              </w:rPr>
              <w:t>Paramètres labo : acidité oléique ≤0,8 %, indice peroxyde ≤20, K232 ≤2,5, K270 ≤0,22, humidité, pesticides, contaminants</w:t>
            </w:r>
          </w:p>
        </w:tc>
        <w:tc>
          <w:tcPr>
            <w:tcW w:w="1304" w:type="dxa"/>
          </w:tcPr>
          <w:p w14:paraId="279CB88F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 xml:space="preserve">Tableau + </w:t>
            </w:r>
            <w:proofErr w:type="spellStart"/>
            <w:r>
              <w:rPr>
                <w:sz w:val="17"/>
              </w:rPr>
              <w:t>fichier</w:t>
            </w:r>
            <w:proofErr w:type="spellEnd"/>
          </w:p>
        </w:tc>
        <w:tc>
          <w:tcPr>
            <w:tcW w:w="3288" w:type="dxa"/>
          </w:tcPr>
          <w:p w14:paraId="42612063" w14:textId="77777777" w:rsidR="00DE6805" w:rsidRPr="004C2021" w:rsidRDefault="00000000">
            <w:pPr>
              <w:spacing w:before="20" w:after="20"/>
              <w:rPr>
                <w:lang w:val="fr-FR"/>
              </w:rPr>
            </w:pPr>
            <w:r w:rsidRPr="004C2021">
              <w:rPr>
                <w:sz w:val="16"/>
                <w:lang w:val="fr-FR"/>
              </w:rPr>
              <w:t>Paramètre · Résultat · Limite EVOO · Statut (</w:t>
            </w:r>
            <w:proofErr w:type="spellStart"/>
            <w:r w:rsidRPr="004C2021">
              <w:rPr>
                <w:sz w:val="16"/>
                <w:lang w:val="fr-FR"/>
              </w:rPr>
              <w:t>Pass</w:t>
            </w:r>
            <w:proofErr w:type="spellEnd"/>
            <w:r w:rsidRPr="004C2021">
              <w:rPr>
                <w:sz w:val="16"/>
                <w:lang w:val="fr-FR"/>
              </w:rPr>
              <w:t>/Fail)</w:t>
            </w:r>
          </w:p>
        </w:tc>
        <w:tc>
          <w:tcPr>
            <w:tcW w:w="2268" w:type="dxa"/>
          </w:tcPr>
          <w:p w14:paraId="23245906" w14:textId="77777777" w:rsidR="00DE6805" w:rsidRDefault="00000000">
            <w:pPr>
              <w:spacing w:before="20" w:after="20"/>
            </w:pPr>
            <w:proofErr w:type="spellStart"/>
            <w:r>
              <w:rPr>
                <w:sz w:val="17"/>
              </w:rPr>
              <w:t>Acidité</w:t>
            </w:r>
            <w:proofErr w:type="spellEnd"/>
            <w:r>
              <w:rPr>
                <w:sz w:val="17"/>
              </w:rPr>
              <w:t xml:space="preserve"> 0,21 % · </w:t>
            </w:r>
            <w:proofErr w:type="spellStart"/>
            <w:r>
              <w:rPr>
                <w:sz w:val="17"/>
              </w:rPr>
              <w:t>Peroxyde</w:t>
            </w:r>
            <w:proofErr w:type="spellEnd"/>
            <w:r>
              <w:rPr>
                <w:sz w:val="17"/>
              </w:rPr>
              <w:t xml:space="preserve"> 6,4</w:t>
            </w:r>
          </w:p>
        </w:tc>
        <w:tc>
          <w:tcPr>
            <w:tcW w:w="1077" w:type="dxa"/>
          </w:tcPr>
          <w:p w14:paraId="4477F39A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Existant</w:t>
            </w:r>
          </w:p>
        </w:tc>
        <w:tc>
          <w:tcPr>
            <w:tcW w:w="1134" w:type="dxa"/>
          </w:tcPr>
          <w:p w14:paraId="48C92C2B" w14:textId="77777777" w:rsidR="00DE6805" w:rsidRDefault="00000000">
            <w:pPr>
              <w:spacing w:before="20" w:after="20"/>
            </w:pPr>
            <w:r>
              <w:rPr>
                <w:b/>
                <w:color w:val="6A1B9A"/>
                <w:sz w:val="16"/>
              </w:rPr>
              <w:t>Expert</w:t>
            </w:r>
          </w:p>
        </w:tc>
      </w:tr>
      <w:tr w:rsidR="00DE6805" w14:paraId="305A9826" w14:textId="77777777">
        <w:trPr>
          <w:jc w:val="center"/>
        </w:trPr>
        <w:tc>
          <w:tcPr>
            <w:tcW w:w="1928" w:type="dxa"/>
            <w:shd w:val="clear" w:color="auto" w:fill="FFF3E0"/>
          </w:tcPr>
          <w:p w14:paraId="4D1CD243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Analyse organoleptique</w:t>
            </w:r>
          </w:p>
        </w:tc>
        <w:tc>
          <w:tcPr>
            <w:tcW w:w="3515" w:type="dxa"/>
            <w:shd w:val="clear" w:color="auto" w:fill="FFF3E0"/>
          </w:tcPr>
          <w:p w14:paraId="65BB4435" w14:textId="77777777" w:rsidR="00DE6805" w:rsidRPr="004C2021" w:rsidRDefault="00000000">
            <w:pPr>
              <w:spacing w:before="20" w:after="20"/>
              <w:rPr>
                <w:lang w:val="fr-FR"/>
              </w:rPr>
            </w:pPr>
            <w:r w:rsidRPr="004C2021">
              <w:rPr>
                <w:sz w:val="17"/>
                <w:lang w:val="fr-FR"/>
              </w:rPr>
              <w:t xml:space="preserve">Dégustation panel test : médiane de défauts Md = 0 et fruité </w:t>
            </w:r>
            <w:proofErr w:type="spellStart"/>
            <w:r w:rsidRPr="004C2021">
              <w:rPr>
                <w:sz w:val="17"/>
                <w:lang w:val="fr-FR"/>
              </w:rPr>
              <w:t>Mf</w:t>
            </w:r>
            <w:proofErr w:type="spellEnd"/>
            <w:r w:rsidRPr="004C2021">
              <w:rPr>
                <w:sz w:val="17"/>
                <w:lang w:val="fr-FR"/>
              </w:rPr>
              <w:t xml:space="preserve"> &gt; 0 (norme COI)</w:t>
            </w:r>
          </w:p>
        </w:tc>
        <w:tc>
          <w:tcPr>
            <w:tcW w:w="1304" w:type="dxa"/>
            <w:shd w:val="clear" w:color="auto" w:fill="FFF3E0"/>
          </w:tcPr>
          <w:p w14:paraId="5C34865C" w14:textId="77777777" w:rsidR="00DE6805" w:rsidRDefault="00000000">
            <w:pPr>
              <w:spacing w:before="20" w:after="20"/>
            </w:pPr>
            <w:proofErr w:type="spellStart"/>
            <w:r>
              <w:rPr>
                <w:sz w:val="17"/>
              </w:rPr>
              <w:t>Fichier</w:t>
            </w:r>
            <w:proofErr w:type="spellEnd"/>
            <w:r>
              <w:rPr>
                <w:sz w:val="17"/>
              </w:rPr>
              <w:t xml:space="preserve"> + </w:t>
            </w:r>
            <w:proofErr w:type="spellStart"/>
            <w:r>
              <w:rPr>
                <w:sz w:val="17"/>
              </w:rPr>
              <w:t>nombre</w:t>
            </w:r>
            <w:proofErr w:type="spellEnd"/>
          </w:p>
        </w:tc>
        <w:tc>
          <w:tcPr>
            <w:tcW w:w="3288" w:type="dxa"/>
            <w:shd w:val="clear" w:color="auto" w:fill="FFF3E0"/>
          </w:tcPr>
          <w:p w14:paraId="661360D8" w14:textId="77777777" w:rsidR="00DE6805" w:rsidRPr="004C2021" w:rsidRDefault="00000000">
            <w:pPr>
              <w:spacing w:before="20" w:after="20"/>
              <w:rPr>
                <w:lang w:val="fr-FR"/>
              </w:rPr>
            </w:pPr>
            <w:r w:rsidRPr="004C2021">
              <w:rPr>
                <w:sz w:val="16"/>
                <w:lang w:val="fr-FR"/>
              </w:rPr>
              <w:t xml:space="preserve">Md (défauts) · </w:t>
            </w:r>
            <w:proofErr w:type="spellStart"/>
            <w:r w:rsidRPr="004C2021">
              <w:rPr>
                <w:sz w:val="16"/>
                <w:lang w:val="fr-FR"/>
              </w:rPr>
              <w:t>Mf</w:t>
            </w:r>
            <w:proofErr w:type="spellEnd"/>
            <w:r w:rsidRPr="004C2021">
              <w:rPr>
                <w:sz w:val="16"/>
                <w:lang w:val="fr-FR"/>
              </w:rPr>
              <w:t xml:space="preserve"> (fruité) — seuils EVOO</w:t>
            </w:r>
          </w:p>
        </w:tc>
        <w:tc>
          <w:tcPr>
            <w:tcW w:w="2268" w:type="dxa"/>
            <w:shd w:val="clear" w:color="auto" w:fill="FFF3E0"/>
          </w:tcPr>
          <w:p w14:paraId="10772E1D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Fruity 4.2 · no defect</w:t>
            </w:r>
          </w:p>
        </w:tc>
        <w:tc>
          <w:tcPr>
            <w:tcW w:w="1077" w:type="dxa"/>
            <w:shd w:val="clear" w:color="auto" w:fill="FFF3E0"/>
          </w:tcPr>
          <w:p w14:paraId="4730DABD" w14:textId="77777777" w:rsidR="00DE6805" w:rsidRDefault="00000000">
            <w:pPr>
              <w:spacing w:before="20" w:after="20"/>
            </w:pPr>
            <w:r>
              <w:rPr>
                <w:b/>
                <w:color w:val="E65100"/>
                <w:sz w:val="16"/>
              </w:rPr>
              <w:t>À ajouter</w:t>
            </w:r>
          </w:p>
        </w:tc>
        <w:tc>
          <w:tcPr>
            <w:tcW w:w="1134" w:type="dxa"/>
            <w:shd w:val="clear" w:color="auto" w:fill="FFF3E0"/>
          </w:tcPr>
          <w:p w14:paraId="38445416" w14:textId="77777777" w:rsidR="00DE6805" w:rsidRDefault="00000000">
            <w:pPr>
              <w:spacing w:before="20" w:after="20"/>
            </w:pPr>
            <w:r>
              <w:rPr>
                <w:b/>
                <w:color w:val="6A1B9A"/>
                <w:sz w:val="16"/>
              </w:rPr>
              <w:t>Expert</w:t>
            </w:r>
          </w:p>
        </w:tc>
      </w:tr>
    </w:tbl>
    <w:p w14:paraId="1E8BC093" w14:textId="77777777" w:rsidR="00DE6805" w:rsidRDefault="00DE6805">
      <w:pPr>
        <w:spacing w:after="40"/>
      </w:pPr>
    </w:p>
    <w:p w14:paraId="726787EA" w14:textId="77777777" w:rsidR="00DE6805" w:rsidRDefault="00000000">
      <w:pPr>
        <w:spacing w:before="280" w:after="80"/>
      </w:pPr>
      <w:r>
        <w:rPr>
          <w:b/>
          <w:color w:val="1F3864"/>
          <w:sz w:val="26"/>
        </w:rPr>
        <w:t>3.7  Rubrique 07 — Nutrition</w:t>
      </w:r>
    </w:p>
    <w:tbl>
      <w:tblPr>
        <w:tblW w:w="0" w:type="auto"/>
        <w:jc w:val="center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ook w:val="04A0" w:firstRow="1" w:lastRow="0" w:firstColumn="1" w:lastColumn="0" w:noHBand="0" w:noVBand="1"/>
      </w:tblPr>
      <w:tblGrid>
        <w:gridCol w:w="1913"/>
        <w:gridCol w:w="3471"/>
        <w:gridCol w:w="1294"/>
        <w:gridCol w:w="3238"/>
        <w:gridCol w:w="2241"/>
        <w:gridCol w:w="1071"/>
        <w:gridCol w:w="1128"/>
      </w:tblGrid>
      <w:tr w:rsidR="00DE6805" w14:paraId="3A7664F4" w14:textId="77777777">
        <w:trPr>
          <w:jc w:val="center"/>
        </w:trPr>
        <w:tc>
          <w:tcPr>
            <w:tcW w:w="1928" w:type="dxa"/>
            <w:shd w:val="clear" w:color="auto" w:fill="1F3864"/>
          </w:tcPr>
          <w:p w14:paraId="08D604E9" w14:textId="77777777" w:rsidR="00DE6805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Champ</w:t>
            </w:r>
          </w:p>
        </w:tc>
        <w:tc>
          <w:tcPr>
            <w:tcW w:w="3515" w:type="dxa"/>
            <w:shd w:val="clear" w:color="auto" w:fill="1F3864"/>
          </w:tcPr>
          <w:p w14:paraId="15871D83" w14:textId="77777777" w:rsidR="00DE6805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w="1304" w:type="dxa"/>
            <w:shd w:val="clear" w:color="auto" w:fill="1F3864"/>
          </w:tcPr>
          <w:p w14:paraId="7B83ED46" w14:textId="77777777" w:rsidR="00DE6805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w="3288" w:type="dxa"/>
            <w:shd w:val="clear" w:color="auto" w:fill="1F3864"/>
          </w:tcPr>
          <w:p w14:paraId="0F328999" w14:textId="77777777" w:rsidR="00DE6805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Choix / valeurs</w:t>
            </w:r>
          </w:p>
        </w:tc>
        <w:tc>
          <w:tcPr>
            <w:tcW w:w="2268" w:type="dxa"/>
            <w:shd w:val="clear" w:color="auto" w:fill="1F3864"/>
          </w:tcPr>
          <w:p w14:paraId="20D56D1A" w14:textId="77777777" w:rsidR="00DE6805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Exemple</w:t>
            </w:r>
          </w:p>
        </w:tc>
        <w:tc>
          <w:tcPr>
            <w:tcW w:w="1077" w:type="dxa"/>
            <w:shd w:val="clear" w:color="auto" w:fill="1F3864"/>
          </w:tcPr>
          <w:p w14:paraId="36C752F7" w14:textId="77777777" w:rsidR="00DE6805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Statut</w:t>
            </w:r>
          </w:p>
        </w:tc>
        <w:tc>
          <w:tcPr>
            <w:tcW w:w="1134" w:type="dxa"/>
            <w:shd w:val="clear" w:color="auto" w:fill="1F3864"/>
          </w:tcPr>
          <w:p w14:paraId="17C6A360" w14:textId="77777777" w:rsidR="00DE6805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Visibilité</w:t>
            </w:r>
          </w:p>
        </w:tc>
      </w:tr>
      <w:tr w:rsidR="00DE6805" w14:paraId="4EE6BCBF" w14:textId="77777777">
        <w:trPr>
          <w:jc w:val="center"/>
        </w:trPr>
        <w:tc>
          <w:tcPr>
            <w:tcW w:w="1928" w:type="dxa"/>
          </w:tcPr>
          <w:p w14:paraId="6B0BBEA1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Énergie</w:t>
            </w:r>
          </w:p>
        </w:tc>
        <w:tc>
          <w:tcPr>
            <w:tcW w:w="3515" w:type="dxa"/>
          </w:tcPr>
          <w:p w14:paraId="3C9D0619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Valeur énergétique pour 100 ml</w:t>
            </w:r>
          </w:p>
        </w:tc>
        <w:tc>
          <w:tcPr>
            <w:tcW w:w="1304" w:type="dxa"/>
          </w:tcPr>
          <w:p w14:paraId="6EFFBE3A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Nombre</w:t>
            </w:r>
          </w:p>
        </w:tc>
        <w:tc>
          <w:tcPr>
            <w:tcW w:w="3288" w:type="dxa"/>
          </w:tcPr>
          <w:p w14:paraId="6431AC68" w14:textId="77777777" w:rsidR="00DE6805" w:rsidRDefault="00000000">
            <w:pPr>
              <w:spacing w:before="20" w:after="20"/>
            </w:pPr>
            <w:r>
              <w:rPr>
                <w:sz w:val="16"/>
              </w:rPr>
              <w:t>kJ / kcal</w:t>
            </w:r>
          </w:p>
        </w:tc>
        <w:tc>
          <w:tcPr>
            <w:tcW w:w="2268" w:type="dxa"/>
          </w:tcPr>
          <w:p w14:paraId="60AFFD01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3 404 kJ / 828 kcal</w:t>
            </w:r>
          </w:p>
        </w:tc>
        <w:tc>
          <w:tcPr>
            <w:tcW w:w="1077" w:type="dxa"/>
          </w:tcPr>
          <w:p w14:paraId="5A89E66E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Existant</w:t>
            </w:r>
          </w:p>
        </w:tc>
        <w:tc>
          <w:tcPr>
            <w:tcW w:w="1134" w:type="dxa"/>
          </w:tcPr>
          <w:p w14:paraId="7759E658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Public</w:t>
            </w:r>
          </w:p>
        </w:tc>
      </w:tr>
      <w:tr w:rsidR="00DE6805" w14:paraId="600A2FAD" w14:textId="77777777">
        <w:trPr>
          <w:jc w:val="center"/>
        </w:trPr>
        <w:tc>
          <w:tcPr>
            <w:tcW w:w="1928" w:type="dxa"/>
          </w:tcPr>
          <w:p w14:paraId="04E3D21E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Lipides</w:t>
            </w:r>
          </w:p>
        </w:tc>
        <w:tc>
          <w:tcPr>
            <w:tcW w:w="3515" w:type="dxa"/>
          </w:tcPr>
          <w:p w14:paraId="33007D80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Matières grasses totales</w:t>
            </w:r>
          </w:p>
        </w:tc>
        <w:tc>
          <w:tcPr>
            <w:tcW w:w="1304" w:type="dxa"/>
          </w:tcPr>
          <w:p w14:paraId="34DB5E9C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Nombre</w:t>
            </w:r>
          </w:p>
        </w:tc>
        <w:tc>
          <w:tcPr>
            <w:tcW w:w="3288" w:type="dxa"/>
          </w:tcPr>
          <w:p w14:paraId="5EC9489B" w14:textId="77777777" w:rsidR="00DE6805" w:rsidRDefault="00000000">
            <w:pPr>
              <w:spacing w:before="20" w:after="20"/>
            </w:pPr>
            <w:r>
              <w:rPr>
                <w:sz w:val="16"/>
              </w:rPr>
              <w:t>g / 100 ml</w:t>
            </w:r>
          </w:p>
        </w:tc>
        <w:tc>
          <w:tcPr>
            <w:tcW w:w="2268" w:type="dxa"/>
          </w:tcPr>
          <w:p w14:paraId="6AF35C84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92 g</w:t>
            </w:r>
          </w:p>
        </w:tc>
        <w:tc>
          <w:tcPr>
            <w:tcW w:w="1077" w:type="dxa"/>
          </w:tcPr>
          <w:p w14:paraId="1531179C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Existant</w:t>
            </w:r>
          </w:p>
        </w:tc>
        <w:tc>
          <w:tcPr>
            <w:tcW w:w="1134" w:type="dxa"/>
          </w:tcPr>
          <w:p w14:paraId="176385A1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Public</w:t>
            </w:r>
          </w:p>
        </w:tc>
      </w:tr>
      <w:tr w:rsidR="00DE6805" w14:paraId="35420F23" w14:textId="77777777">
        <w:trPr>
          <w:jc w:val="center"/>
        </w:trPr>
        <w:tc>
          <w:tcPr>
            <w:tcW w:w="1928" w:type="dxa"/>
          </w:tcPr>
          <w:p w14:paraId="01D3F6EA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dont saturés</w:t>
            </w:r>
          </w:p>
        </w:tc>
        <w:tc>
          <w:tcPr>
            <w:tcW w:w="3515" w:type="dxa"/>
          </w:tcPr>
          <w:p w14:paraId="3BB4142C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Acides gras saturés</w:t>
            </w:r>
          </w:p>
        </w:tc>
        <w:tc>
          <w:tcPr>
            <w:tcW w:w="1304" w:type="dxa"/>
          </w:tcPr>
          <w:p w14:paraId="0676B96D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Nombre</w:t>
            </w:r>
          </w:p>
        </w:tc>
        <w:tc>
          <w:tcPr>
            <w:tcW w:w="3288" w:type="dxa"/>
          </w:tcPr>
          <w:p w14:paraId="13B4421F" w14:textId="77777777" w:rsidR="00DE6805" w:rsidRDefault="00000000">
            <w:pPr>
              <w:spacing w:before="20" w:after="20"/>
            </w:pPr>
            <w:r>
              <w:rPr>
                <w:sz w:val="16"/>
              </w:rPr>
              <w:t>g</w:t>
            </w:r>
          </w:p>
        </w:tc>
        <w:tc>
          <w:tcPr>
            <w:tcW w:w="2268" w:type="dxa"/>
          </w:tcPr>
          <w:p w14:paraId="05596998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13 g</w:t>
            </w:r>
          </w:p>
        </w:tc>
        <w:tc>
          <w:tcPr>
            <w:tcW w:w="1077" w:type="dxa"/>
          </w:tcPr>
          <w:p w14:paraId="5234A6E3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Existant</w:t>
            </w:r>
          </w:p>
        </w:tc>
        <w:tc>
          <w:tcPr>
            <w:tcW w:w="1134" w:type="dxa"/>
          </w:tcPr>
          <w:p w14:paraId="48F334EC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Public</w:t>
            </w:r>
          </w:p>
        </w:tc>
      </w:tr>
      <w:tr w:rsidR="00DE6805" w14:paraId="211BD499" w14:textId="77777777">
        <w:trPr>
          <w:jc w:val="center"/>
        </w:trPr>
        <w:tc>
          <w:tcPr>
            <w:tcW w:w="1928" w:type="dxa"/>
          </w:tcPr>
          <w:p w14:paraId="424B7D8B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Mono / polyinsaturés</w:t>
            </w:r>
          </w:p>
        </w:tc>
        <w:tc>
          <w:tcPr>
            <w:tcW w:w="3515" w:type="dxa"/>
          </w:tcPr>
          <w:p w14:paraId="651C1071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AG monoinsaturés / polyinsaturés</w:t>
            </w:r>
          </w:p>
        </w:tc>
        <w:tc>
          <w:tcPr>
            <w:tcW w:w="1304" w:type="dxa"/>
          </w:tcPr>
          <w:p w14:paraId="00AF9BD1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Nombre</w:t>
            </w:r>
          </w:p>
        </w:tc>
        <w:tc>
          <w:tcPr>
            <w:tcW w:w="3288" w:type="dxa"/>
          </w:tcPr>
          <w:p w14:paraId="6BF94F74" w14:textId="77777777" w:rsidR="00DE6805" w:rsidRDefault="00000000">
            <w:pPr>
              <w:spacing w:before="20" w:after="20"/>
            </w:pPr>
            <w:r>
              <w:rPr>
                <w:sz w:val="16"/>
              </w:rPr>
              <w:t>g</w:t>
            </w:r>
          </w:p>
        </w:tc>
        <w:tc>
          <w:tcPr>
            <w:tcW w:w="2268" w:type="dxa"/>
          </w:tcPr>
          <w:p w14:paraId="566A0DA0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68 g / 11 g</w:t>
            </w:r>
          </w:p>
        </w:tc>
        <w:tc>
          <w:tcPr>
            <w:tcW w:w="1077" w:type="dxa"/>
          </w:tcPr>
          <w:p w14:paraId="3D999B80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Existant</w:t>
            </w:r>
          </w:p>
        </w:tc>
        <w:tc>
          <w:tcPr>
            <w:tcW w:w="1134" w:type="dxa"/>
          </w:tcPr>
          <w:p w14:paraId="48EF5850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Public</w:t>
            </w:r>
          </w:p>
        </w:tc>
      </w:tr>
      <w:tr w:rsidR="00DE6805" w14:paraId="59FE0456" w14:textId="77777777">
        <w:trPr>
          <w:jc w:val="center"/>
        </w:trPr>
        <w:tc>
          <w:tcPr>
            <w:tcW w:w="1928" w:type="dxa"/>
          </w:tcPr>
          <w:p w14:paraId="43B7BBC3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Glucides / protéines</w:t>
            </w:r>
          </w:p>
        </w:tc>
        <w:tc>
          <w:tcPr>
            <w:tcW w:w="3515" w:type="dxa"/>
          </w:tcPr>
          <w:p w14:paraId="7AAAFAEF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Sucres et protéines</w:t>
            </w:r>
          </w:p>
        </w:tc>
        <w:tc>
          <w:tcPr>
            <w:tcW w:w="1304" w:type="dxa"/>
          </w:tcPr>
          <w:p w14:paraId="0C698D87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Nombre</w:t>
            </w:r>
          </w:p>
        </w:tc>
        <w:tc>
          <w:tcPr>
            <w:tcW w:w="3288" w:type="dxa"/>
          </w:tcPr>
          <w:p w14:paraId="48671A55" w14:textId="77777777" w:rsidR="00DE6805" w:rsidRDefault="00000000">
            <w:pPr>
              <w:spacing w:before="20" w:after="20"/>
            </w:pPr>
            <w:r>
              <w:rPr>
                <w:sz w:val="16"/>
              </w:rPr>
              <w:t>g</w:t>
            </w:r>
          </w:p>
        </w:tc>
        <w:tc>
          <w:tcPr>
            <w:tcW w:w="2268" w:type="dxa"/>
          </w:tcPr>
          <w:p w14:paraId="366A01C0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0 g</w:t>
            </w:r>
          </w:p>
        </w:tc>
        <w:tc>
          <w:tcPr>
            <w:tcW w:w="1077" w:type="dxa"/>
          </w:tcPr>
          <w:p w14:paraId="1BD1F88C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Existant</w:t>
            </w:r>
          </w:p>
        </w:tc>
        <w:tc>
          <w:tcPr>
            <w:tcW w:w="1134" w:type="dxa"/>
          </w:tcPr>
          <w:p w14:paraId="6138C582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Public</w:t>
            </w:r>
          </w:p>
        </w:tc>
      </w:tr>
      <w:tr w:rsidR="00DE6805" w14:paraId="3B1C0244" w14:textId="77777777">
        <w:trPr>
          <w:jc w:val="center"/>
        </w:trPr>
        <w:tc>
          <w:tcPr>
            <w:tcW w:w="1928" w:type="dxa"/>
          </w:tcPr>
          <w:p w14:paraId="00F9379B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Polyphénols</w:t>
            </w:r>
          </w:p>
        </w:tc>
        <w:tc>
          <w:tcPr>
            <w:tcW w:w="3515" w:type="dxa"/>
          </w:tcPr>
          <w:p w14:paraId="73D6D90C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Antioxydants (allégation santé UE 432/2012)</w:t>
            </w:r>
          </w:p>
        </w:tc>
        <w:tc>
          <w:tcPr>
            <w:tcW w:w="1304" w:type="dxa"/>
          </w:tcPr>
          <w:p w14:paraId="145193DB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Nombre</w:t>
            </w:r>
          </w:p>
        </w:tc>
        <w:tc>
          <w:tcPr>
            <w:tcW w:w="3288" w:type="dxa"/>
          </w:tcPr>
          <w:p w14:paraId="18A1E631" w14:textId="77777777" w:rsidR="00DE6805" w:rsidRDefault="00000000">
            <w:pPr>
              <w:spacing w:before="20" w:after="20"/>
            </w:pPr>
            <w:r>
              <w:rPr>
                <w:sz w:val="16"/>
              </w:rPr>
              <w:t>mg/kg</w:t>
            </w:r>
          </w:p>
        </w:tc>
        <w:tc>
          <w:tcPr>
            <w:tcW w:w="2268" w:type="dxa"/>
          </w:tcPr>
          <w:p w14:paraId="1608B108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612 mg/kg</w:t>
            </w:r>
          </w:p>
        </w:tc>
        <w:tc>
          <w:tcPr>
            <w:tcW w:w="1077" w:type="dxa"/>
          </w:tcPr>
          <w:p w14:paraId="667C4177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Existant</w:t>
            </w:r>
          </w:p>
        </w:tc>
        <w:tc>
          <w:tcPr>
            <w:tcW w:w="1134" w:type="dxa"/>
          </w:tcPr>
          <w:p w14:paraId="47E86FF6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Public</w:t>
            </w:r>
          </w:p>
        </w:tc>
      </w:tr>
      <w:tr w:rsidR="00DE6805" w14:paraId="34CDC021" w14:textId="77777777">
        <w:trPr>
          <w:jc w:val="center"/>
        </w:trPr>
        <w:tc>
          <w:tcPr>
            <w:tcW w:w="1928" w:type="dxa"/>
          </w:tcPr>
          <w:p w14:paraId="3C8FB2A3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Vitamine E</w:t>
            </w:r>
          </w:p>
        </w:tc>
        <w:tc>
          <w:tcPr>
            <w:tcW w:w="3515" w:type="dxa"/>
          </w:tcPr>
          <w:p w14:paraId="6FC4D913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Teneur en vitamine E</w:t>
            </w:r>
          </w:p>
        </w:tc>
        <w:tc>
          <w:tcPr>
            <w:tcW w:w="1304" w:type="dxa"/>
          </w:tcPr>
          <w:p w14:paraId="6DC8A124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Nombre</w:t>
            </w:r>
          </w:p>
        </w:tc>
        <w:tc>
          <w:tcPr>
            <w:tcW w:w="3288" w:type="dxa"/>
          </w:tcPr>
          <w:p w14:paraId="44DACA01" w14:textId="77777777" w:rsidR="00DE6805" w:rsidRDefault="00000000">
            <w:pPr>
              <w:spacing w:before="20" w:after="20"/>
            </w:pPr>
            <w:r>
              <w:rPr>
                <w:sz w:val="16"/>
              </w:rPr>
              <w:t>mg</w:t>
            </w:r>
          </w:p>
        </w:tc>
        <w:tc>
          <w:tcPr>
            <w:tcW w:w="2268" w:type="dxa"/>
          </w:tcPr>
          <w:p w14:paraId="18845FCF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18 mg</w:t>
            </w:r>
          </w:p>
        </w:tc>
        <w:tc>
          <w:tcPr>
            <w:tcW w:w="1077" w:type="dxa"/>
          </w:tcPr>
          <w:p w14:paraId="295C3AB4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Existant</w:t>
            </w:r>
          </w:p>
        </w:tc>
        <w:tc>
          <w:tcPr>
            <w:tcW w:w="1134" w:type="dxa"/>
          </w:tcPr>
          <w:p w14:paraId="5244CF33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Public</w:t>
            </w:r>
          </w:p>
        </w:tc>
      </w:tr>
      <w:tr w:rsidR="00DE6805" w14:paraId="7C3F3674" w14:textId="77777777">
        <w:trPr>
          <w:jc w:val="center"/>
        </w:trPr>
        <w:tc>
          <w:tcPr>
            <w:tcW w:w="1928" w:type="dxa"/>
          </w:tcPr>
          <w:p w14:paraId="54507B58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Instructions</w:t>
            </w:r>
          </w:p>
        </w:tc>
        <w:tc>
          <w:tcPr>
            <w:tcW w:w="3515" w:type="dxa"/>
          </w:tcPr>
          <w:p w14:paraId="2E98B224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Conservation et conseils d'usage</w:t>
            </w:r>
          </w:p>
        </w:tc>
        <w:tc>
          <w:tcPr>
            <w:tcW w:w="1304" w:type="dxa"/>
          </w:tcPr>
          <w:p w14:paraId="32F6DA62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Texte long</w:t>
            </w:r>
          </w:p>
        </w:tc>
        <w:tc>
          <w:tcPr>
            <w:tcW w:w="3288" w:type="dxa"/>
          </w:tcPr>
          <w:p w14:paraId="4324AA22" w14:textId="77372F0F" w:rsidR="00DE6805" w:rsidRDefault="00000000">
            <w:pPr>
              <w:spacing w:before="20" w:after="20"/>
            </w:pPr>
            <w:r>
              <w:rPr>
                <w:sz w:val="16"/>
              </w:rPr>
              <w:t>—</w:t>
            </w:r>
            <w:r w:rsidR="004C2021">
              <w:rPr>
                <w:sz w:val="16"/>
              </w:rPr>
              <w:t xml:space="preserve"> </w:t>
            </w:r>
          </w:p>
        </w:tc>
        <w:tc>
          <w:tcPr>
            <w:tcW w:w="2268" w:type="dxa"/>
          </w:tcPr>
          <w:p w14:paraId="709FAD98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14–18 °C · 3 mois après ouverture</w:t>
            </w:r>
          </w:p>
        </w:tc>
        <w:tc>
          <w:tcPr>
            <w:tcW w:w="1077" w:type="dxa"/>
          </w:tcPr>
          <w:p w14:paraId="38D398DB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Existant</w:t>
            </w:r>
          </w:p>
        </w:tc>
        <w:tc>
          <w:tcPr>
            <w:tcW w:w="1134" w:type="dxa"/>
          </w:tcPr>
          <w:p w14:paraId="289BCE1F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Public</w:t>
            </w:r>
          </w:p>
        </w:tc>
      </w:tr>
    </w:tbl>
    <w:p w14:paraId="2018ED04" w14:textId="77777777" w:rsidR="00DE6805" w:rsidRDefault="00DE6805">
      <w:pPr>
        <w:spacing w:after="40"/>
      </w:pPr>
    </w:p>
    <w:p w14:paraId="77496314" w14:textId="77777777" w:rsidR="00DE6805" w:rsidRDefault="00000000">
      <w:pPr>
        <w:spacing w:before="280" w:after="80"/>
      </w:pPr>
      <w:r>
        <w:rPr>
          <w:b/>
          <w:color w:val="1F3864"/>
          <w:sz w:val="26"/>
        </w:rPr>
        <w:t>3.8  Rubrique 08 — Traceability</w:t>
      </w:r>
    </w:p>
    <w:tbl>
      <w:tblPr>
        <w:tblW w:w="0" w:type="auto"/>
        <w:jc w:val="center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ook w:val="04A0" w:firstRow="1" w:lastRow="0" w:firstColumn="1" w:lastColumn="0" w:noHBand="0" w:noVBand="1"/>
      </w:tblPr>
      <w:tblGrid>
        <w:gridCol w:w="1904"/>
        <w:gridCol w:w="3436"/>
        <w:gridCol w:w="1296"/>
        <w:gridCol w:w="3230"/>
        <w:gridCol w:w="2298"/>
        <w:gridCol w:w="1066"/>
        <w:gridCol w:w="1126"/>
      </w:tblGrid>
      <w:tr w:rsidR="00DE6805" w14:paraId="79ACC108" w14:textId="77777777">
        <w:trPr>
          <w:jc w:val="center"/>
        </w:trPr>
        <w:tc>
          <w:tcPr>
            <w:tcW w:w="1928" w:type="dxa"/>
            <w:shd w:val="clear" w:color="auto" w:fill="1F3864"/>
          </w:tcPr>
          <w:p w14:paraId="556AF20C" w14:textId="77777777" w:rsidR="00DE6805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Champ</w:t>
            </w:r>
          </w:p>
        </w:tc>
        <w:tc>
          <w:tcPr>
            <w:tcW w:w="3515" w:type="dxa"/>
            <w:shd w:val="clear" w:color="auto" w:fill="1F3864"/>
          </w:tcPr>
          <w:p w14:paraId="02D492E6" w14:textId="77777777" w:rsidR="00DE6805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w="1304" w:type="dxa"/>
            <w:shd w:val="clear" w:color="auto" w:fill="1F3864"/>
          </w:tcPr>
          <w:p w14:paraId="3014418B" w14:textId="77777777" w:rsidR="00DE6805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w="3288" w:type="dxa"/>
            <w:shd w:val="clear" w:color="auto" w:fill="1F3864"/>
          </w:tcPr>
          <w:p w14:paraId="14234FFC" w14:textId="77777777" w:rsidR="00DE6805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Choix / valeurs</w:t>
            </w:r>
          </w:p>
        </w:tc>
        <w:tc>
          <w:tcPr>
            <w:tcW w:w="2268" w:type="dxa"/>
            <w:shd w:val="clear" w:color="auto" w:fill="1F3864"/>
          </w:tcPr>
          <w:p w14:paraId="29C042E7" w14:textId="77777777" w:rsidR="00DE6805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Exemple</w:t>
            </w:r>
          </w:p>
        </w:tc>
        <w:tc>
          <w:tcPr>
            <w:tcW w:w="1077" w:type="dxa"/>
            <w:shd w:val="clear" w:color="auto" w:fill="1F3864"/>
          </w:tcPr>
          <w:p w14:paraId="4FD34EEA" w14:textId="77777777" w:rsidR="00DE6805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Statut</w:t>
            </w:r>
          </w:p>
        </w:tc>
        <w:tc>
          <w:tcPr>
            <w:tcW w:w="1134" w:type="dxa"/>
            <w:shd w:val="clear" w:color="auto" w:fill="1F3864"/>
          </w:tcPr>
          <w:p w14:paraId="78874D48" w14:textId="77777777" w:rsidR="00DE6805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Visibilité</w:t>
            </w:r>
          </w:p>
        </w:tc>
      </w:tr>
      <w:tr w:rsidR="00DE6805" w14:paraId="17BE709D" w14:textId="77777777">
        <w:trPr>
          <w:jc w:val="center"/>
        </w:trPr>
        <w:tc>
          <w:tcPr>
            <w:tcW w:w="1928" w:type="dxa"/>
          </w:tcPr>
          <w:p w14:paraId="7376561A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Journal d'événements</w:t>
            </w:r>
          </w:p>
        </w:tc>
        <w:tc>
          <w:tcPr>
            <w:tcW w:w="3515" w:type="dxa"/>
          </w:tcPr>
          <w:p w14:paraId="1DD20993" w14:textId="77777777" w:rsidR="00DE6805" w:rsidRPr="004C2021" w:rsidRDefault="00000000">
            <w:pPr>
              <w:spacing w:before="20" w:after="20"/>
              <w:rPr>
                <w:lang w:val="fr-FR"/>
              </w:rPr>
            </w:pPr>
            <w:r w:rsidRPr="004C2021">
              <w:rPr>
                <w:sz w:val="17"/>
                <w:lang w:val="fr-FR"/>
              </w:rPr>
              <w:t>Chaîne de garde : événement, lieu, date, hash blockchain</w:t>
            </w:r>
          </w:p>
        </w:tc>
        <w:tc>
          <w:tcPr>
            <w:tcW w:w="1304" w:type="dxa"/>
          </w:tcPr>
          <w:p w14:paraId="1DC6160F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Tableau</w:t>
            </w:r>
          </w:p>
        </w:tc>
        <w:tc>
          <w:tcPr>
            <w:tcW w:w="3288" w:type="dxa"/>
          </w:tcPr>
          <w:p w14:paraId="53490621" w14:textId="77777777" w:rsidR="00DE6805" w:rsidRPr="004C2021" w:rsidRDefault="00000000">
            <w:pPr>
              <w:spacing w:before="20" w:after="20"/>
              <w:rPr>
                <w:lang w:val="fr-FR"/>
              </w:rPr>
            </w:pPr>
            <w:r w:rsidRPr="004C2021">
              <w:rPr>
                <w:sz w:val="16"/>
                <w:lang w:val="fr-FR"/>
              </w:rPr>
              <w:t xml:space="preserve">Type événement · Lieu · Date · </w:t>
            </w:r>
            <w:proofErr w:type="spellStart"/>
            <w:r w:rsidRPr="004C2021">
              <w:rPr>
                <w:sz w:val="16"/>
                <w:lang w:val="fr-FR"/>
              </w:rPr>
              <w:t>Tx</w:t>
            </w:r>
            <w:proofErr w:type="spellEnd"/>
            <w:r w:rsidRPr="004C2021">
              <w:rPr>
                <w:sz w:val="16"/>
                <w:lang w:val="fr-FR"/>
              </w:rPr>
              <w:t xml:space="preserve"> hash</w:t>
            </w:r>
          </w:p>
        </w:tc>
        <w:tc>
          <w:tcPr>
            <w:tcW w:w="2268" w:type="dxa"/>
          </w:tcPr>
          <w:p w14:paraId="337D012C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 xml:space="preserve">7 </w:t>
            </w:r>
            <w:proofErr w:type="spellStart"/>
            <w:r>
              <w:rPr>
                <w:sz w:val="17"/>
              </w:rPr>
              <w:t>événements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signés</w:t>
            </w:r>
            <w:proofErr w:type="spellEnd"/>
          </w:p>
        </w:tc>
        <w:tc>
          <w:tcPr>
            <w:tcW w:w="1077" w:type="dxa"/>
          </w:tcPr>
          <w:p w14:paraId="5DA2BF03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Existant</w:t>
            </w:r>
          </w:p>
        </w:tc>
        <w:tc>
          <w:tcPr>
            <w:tcW w:w="1134" w:type="dxa"/>
          </w:tcPr>
          <w:p w14:paraId="4786C19D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Public</w:t>
            </w:r>
          </w:p>
        </w:tc>
      </w:tr>
      <w:tr w:rsidR="00DE6805" w14:paraId="21B20C16" w14:textId="77777777">
        <w:trPr>
          <w:jc w:val="center"/>
        </w:trPr>
        <w:tc>
          <w:tcPr>
            <w:tcW w:w="1928" w:type="dxa"/>
            <w:shd w:val="clear" w:color="auto" w:fill="FFF3E0"/>
          </w:tcPr>
          <w:p w14:paraId="7FF302EF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GLN par lieu d'événement</w:t>
            </w:r>
          </w:p>
        </w:tc>
        <w:tc>
          <w:tcPr>
            <w:tcW w:w="3515" w:type="dxa"/>
            <w:shd w:val="clear" w:color="auto" w:fill="FFF3E0"/>
          </w:tcPr>
          <w:p w14:paraId="28C48B1A" w14:textId="77777777" w:rsidR="00DE6805" w:rsidRPr="004C2021" w:rsidRDefault="00000000">
            <w:pPr>
              <w:spacing w:before="20" w:after="20"/>
              <w:rPr>
                <w:lang w:val="fr-FR"/>
              </w:rPr>
            </w:pPr>
            <w:proofErr w:type="spellStart"/>
            <w:proofErr w:type="gramStart"/>
            <w:r w:rsidRPr="004C2021">
              <w:rPr>
                <w:sz w:val="17"/>
                <w:lang w:val="fr-FR"/>
              </w:rPr>
              <w:t>readPoint</w:t>
            </w:r>
            <w:proofErr w:type="spellEnd"/>
            <w:proofErr w:type="gramEnd"/>
            <w:r w:rsidRPr="004C2021">
              <w:rPr>
                <w:sz w:val="17"/>
                <w:lang w:val="fr-FR"/>
              </w:rPr>
              <w:t xml:space="preserve"> EPCIS : GLN du site où l'événement s'est produit</w:t>
            </w:r>
          </w:p>
        </w:tc>
        <w:tc>
          <w:tcPr>
            <w:tcW w:w="1304" w:type="dxa"/>
            <w:shd w:val="clear" w:color="auto" w:fill="FFF3E0"/>
          </w:tcPr>
          <w:p w14:paraId="17193D17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 xml:space="preserve">Texte (par </w:t>
            </w:r>
            <w:proofErr w:type="spellStart"/>
            <w:r>
              <w:rPr>
                <w:sz w:val="17"/>
              </w:rPr>
              <w:t>événement</w:t>
            </w:r>
            <w:proofErr w:type="spellEnd"/>
            <w:r>
              <w:rPr>
                <w:sz w:val="17"/>
              </w:rPr>
              <w:t>)</w:t>
            </w:r>
          </w:p>
        </w:tc>
        <w:tc>
          <w:tcPr>
            <w:tcW w:w="3288" w:type="dxa"/>
            <w:shd w:val="clear" w:color="auto" w:fill="FFF3E0"/>
          </w:tcPr>
          <w:p w14:paraId="3E494A43" w14:textId="77777777" w:rsidR="00DE6805" w:rsidRDefault="00000000">
            <w:pPr>
              <w:spacing w:before="20" w:after="20"/>
            </w:pPr>
            <w:r>
              <w:rPr>
                <w:sz w:val="16"/>
              </w:rPr>
              <w:t>13 chiffres</w:t>
            </w:r>
          </w:p>
        </w:tc>
        <w:tc>
          <w:tcPr>
            <w:tcW w:w="2268" w:type="dxa"/>
            <w:shd w:val="clear" w:color="auto" w:fill="FFF3E0"/>
          </w:tcPr>
          <w:p w14:paraId="1CB2BAF1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GLN parcelle → moulin → port</w:t>
            </w:r>
          </w:p>
        </w:tc>
        <w:tc>
          <w:tcPr>
            <w:tcW w:w="1077" w:type="dxa"/>
            <w:shd w:val="clear" w:color="auto" w:fill="FFF3E0"/>
          </w:tcPr>
          <w:p w14:paraId="0FBA77C9" w14:textId="77777777" w:rsidR="00DE6805" w:rsidRDefault="00000000">
            <w:pPr>
              <w:spacing w:before="20" w:after="20"/>
            </w:pPr>
            <w:r>
              <w:rPr>
                <w:b/>
                <w:color w:val="E65100"/>
                <w:sz w:val="16"/>
              </w:rPr>
              <w:t>À ajouter</w:t>
            </w:r>
          </w:p>
        </w:tc>
        <w:tc>
          <w:tcPr>
            <w:tcW w:w="1134" w:type="dxa"/>
            <w:shd w:val="clear" w:color="auto" w:fill="FFF3E0"/>
          </w:tcPr>
          <w:p w14:paraId="7F921163" w14:textId="77777777" w:rsidR="00DE6805" w:rsidRDefault="00000000">
            <w:pPr>
              <w:spacing w:before="20" w:after="20"/>
            </w:pPr>
            <w:r>
              <w:rPr>
                <w:b/>
                <w:color w:val="1565C0"/>
                <w:sz w:val="16"/>
              </w:rPr>
              <w:t>Backoffice</w:t>
            </w:r>
          </w:p>
        </w:tc>
      </w:tr>
      <w:tr w:rsidR="00DE6805" w14:paraId="09EC3642" w14:textId="77777777">
        <w:trPr>
          <w:jc w:val="center"/>
        </w:trPr>
        <w:tc>
          <w:tcPr>
            <w:tcW w:w="1928" w:type="dxa"/>
            <w:shd w:val="clear" w:color="auto" w:fill="FFF3E0"/>
          </w:tcPr>
          <w:p w14:paraId="46866B0E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Typage EPCIS</w:t>
            </w:r>
          </w:p>
        </w:tc>
        <w:tc>
          <w:tcPr>
            <w:tcW w:w="3515" w:type="dxa"/>
            <w:shd w:val="clear" w:color="auto" w:fill="FFF3E0"/>
          </w:tcPr>
          <w:p w14:paraId="2DC5C15E" w14:textId="77777777" w:rsidR="00DE6805" w:rsidRPr="004C2021" w:rsidRDefault="00000000">
            <w:pPr>
              <w:spacing w:before="20" w:after="20"/>
              <w:rPr>
                <w:lang w:val="fr-FR"/>
              </w:rPr>
            </w:pPr>
            <w:r w:rsidRPr="004C2021">
              <w:rPr>
                <w:sz w:val="17"/>
                <w:lang w:val="fr-FR"/>
              </w:rPr>
              <w:t>Type de chaque événement selon la norme</w:t>
            </w:r>
          </w:p>
        </w:tc>
        <w:tc>
          <w:tcPr>
            <w:tcW w:w="1304" w:type="dxa"/>
            <w:shd w:val="clear" w:color="auto" w:fill="FFF3E0"/>
          </w:tcPr>
          <w:p w14:paraId="1697FF5A" w14:textId="77777777" w:rsidR="00DE6805" w:rsidRDefault="00000000">
            <w:pPr>
              <w:spacing w:before="20" w:after="20"/>
            </w:pPr>
            <w:proofErr w:type="spellStart"/>
            <w:r>
              <w:rPr>
                <w:sz w:val="17"/>
              </w:rPr>
              <w:t>Sélection</w:t>
            </w:r>
            <w:proofErr w:type="spellEnd"/>
          </w:p>
        </w:tc>
        <w:tc>
          <w:tcPr>
            <w:tcW w:w="3288" w:type="dxa"/>
            <w:shd w:val="clear" w:color="auto" w:fill="FFF3E0"/>
          </w:tcPr>
          <w:p w14:paraId="602BEF1E" w14:textId="77777777" w:rsidR="00DE6805" w:rsidRDefault="00000000">
            <w:pPr>
              <w:spacing w:before="20" w:after="20"/>
            </w:pPr>
            <w:r>
              <w:rPr>
                <w:sz w:val="16"/>
              </w:rPr>
              <w:t xml:space="preserve">ObjectEvent · AggregationEvent · </w:t>
            </w:r>
            <w:r>
              <w:rPr>
                <w:sz w:val="16"/>
              </w:rPr>
              <w:lastRenderedPageBreak/>
              <w:t>TransformationEvent · TransactionEvent</w:t>
            </w:r>
          </w:p>
        </w:tc>
        <w:tc>
          <w:tcPr>
            <w:tcW w:w="2268" w:type="dxa"/>
            <w:shd w:val="clear" w:color="auto" w:fill="FFF3E0"/>
          </w:tcPr>
          <w:p w14:paraId="1081406C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lastRenderedPageBreak/>
              <w:t>TransformationEvent</w:t>
            </w:r>
          </w:p>
        </w:tc>
        <w:tc>
          <w:tcPr>
            <w:tcW w:w="1077" w:type="dxa"/>
            <w:shd w:val="clear" w:color="auto" w:fill="FFF3E0"/>
          </w:tcPr>
          <w:p w14:paraId="49911FA3" w14:textId="77777777" w:rsidR="00DE6805" w:rsidRDefault="00000000">
            <w:pPr>
              <w:spacing w:before="20" w:after="20"/>
            </w:pPr>
            <w:r>
              <w:rPr>
                <w:b/>
                <w:color w:val="E65100"/>
                <w:sz w:val="16"/>
              </w:rPr>
              <w:t>À ajouter</w:t>
            </w:r>
          </w:p>
        </w:tc>
        <w:tc>
          <w:tcPr>
            <w:tcW w:w="1134" w:type="dxa"/>
            <w:shd w:val="clear" w:color="auto" w:fill="FFF3E0"/>
          </w:tcPr>
          <w:p w14:paraId="5F779717" w14:textId="77777777" w:rsidR="00DE6805" w:rsidRDefault="00000000">
            <w:pPr>
              <w:spacing w:before="20" w:after="20"/>
            </w:pPr>
            <w:r>
              <w:rPr>
                <w:b/>
                <w:color w:val="1565C0"/>
                <w:sz w:val="16"/>
              </w:rPr>
              <w:t>Backoffice</w:t>
            </w:r>
          </w:p>
        </w:tc>
      </w:tr>
      <w:tr w:rsidR="00DE6805" w14:paraId="3BF4083C" w14:textId="77777777">
        <w:trPr>
          <w:jc w:val="center"/>
        </w:trPr>
        <w:tc>
          <w:tcPr>
            <w:tcW w:w="1928" w:type="dxa"/>
            <w:shd w:val="clear" w:color="auto" w:fill="FFF3E0"/>
          </w:tcPr>
          <w:p w14:paraId="45EA40D7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bizStep</w:t>
            </w:r>
          </w:p>
        </w:tc>
        <w:tc>
          <w:tcPr>
            <w:tcW w:w="3515" w:type="dxa"/>
            <w:shd w:val="clear" w:color="auto" w:fill="FFF3E0"/>
          </w:tcPr>
          <w:p w14:paraId="46C66128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Étape métier EPCIS</w:t>
            </w:r>
          </w:p>
        </w:tc>
        <w:tc>
          <w:tcPr>
            <w:tcW w:w="1304" w:type="dxa"/>
            <w:shd w:val="clear" w:color="auto" w:fill="FFF3E0"/>
          </w:tcPr>
          <w:p w14:paraId="438A0855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Sélection</w:t>
            </w:r>
          </w:p>
        </w:tc>
        <w:tc>
          <w:tcPr>
            <w:tcW w:w="3288" w:type="dxa"/>
            <w:shd w:val="clear" w:color="auto" w:fill="FFF3E0"/>
          </w:tcPr>
          <w:p w14:paraId="216E85B0" w14:textId="77777777" w:rsidR="00DE6805" w:rsidRDefault="00000000">
            <w:pPr>
              <w:spacing w:before="20" w:after="20"/>
            </w:pPr>
            <w:r>
              <w:rPr>
                <w:sz w:val="16"/>
              </w:rPr>
              <w:t>commissioning · packing · shipping · receiving · transforming</w:t>
            </w:r>
          </w:p>
        </w:tc>
        <w:tc>
          <w:tcPr>
            <w:tcW w:w="2268" w:type="dxa"/>
            <w:shd w:val="clear" w:color="auto" w:fill="FFF3E0"/>
          </w:tcPr>
          <w:p w14:paraId="280B7E7D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shipping</w:t>
            </w:r>
          </w:p>
        </w:tc>
        <w:tc>
          <w:tcPr>
            <w:tcW w:w="1077" w:type="dxa"/>
            <w:shd w:val="clear" w:color="auto" w:fill="FFF3E0"/>
          </w:tcPr>
          <w:p w14:paraId="5C005B2C" w14:textId="77777777" w:rsidR="00DE6805" w:rsidRDefault="00000000">
            <w:pPr>
              <w:spacing w:before="20" w:after="20"/>
            </w:pPr>
            <w:r>
              <w:rPr>
                <w:b/>
                <w:color w:val="E65100"/>
                <w:sz w:val="16"/>
              </w:rPr>
              <w:t>À ajouter</w:t>
            </w:r>
          </w:p>
        </w:tc>
        <w:tc>
          <w:tcPr>
            <w:tcW w:w="1134" w:type="dxa"/>
            <w:shd w:val="clear" w:color="auto" w:fill="FFF3E0"/>
          </w:tcPr>
          <w:p w14:paraId="14B6980E" w14:textId="77777777" w:rsidR="00DE6805" w:rsidRDefault="00000000">
            <w:pPr>
              <w:spacing w:before="20" w:after="20"/>
            </w:pPr>
            <w:r>
              <w:rPr>
                <w:b/>
                <w:color w:val="1565C0"/>
                <w:sz w:val="16"/>
              </w:rPr>
              <w:t>Backoffice</w:t>
            </w:r>
          </w:p>
        </w:tc>
      </w:tr>
      <w:tr w:rsidR="00DE6805" w14:paraId="36331F28" w14:textId="77777777">
        <w:trPr>
          <w:jc w:val="center"/>
        </w:trPr>
        <w:tc>
          <w:tcPr>
            <w:tcW w:w="1928" w:type="dxa"/>
          </w:tcPr>
          <w:p w14:paraId="1BECB3A6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Agrégation de lots</w:t>
            </w:r>
          </w:p>
        </w:tc>
        <w:tc>
          <w:tcPr>
            <w:tcW w:w="3515" w:type="dxa"/>
          </w:tcPr>
          <w:p w14:paraId="62B4B694" w14:textId="77777777" w:rsidR="00DE6805" w:rsidRPr="004C2021" w:rsidRDefault="00000000">
            <w:pPr>
              <w:spacing w:before="20" w:after="20"/>
              <w:rPr>
                <w:lang w:val="fr-FR"/>
              </w:rPr>
            </w:pPr>
            <w:r w:rsidRPr="004C2021">
              <w:rPr>
                <w:sz w:val="17"/>
                <w:lang w:val="fr-FR"/>
              </w:rPr>
              <w:t>Blend : fusion de plusieurs lots moulin</w:t>
            </w:r>
          </w:p>
        </w:tc>
        <w:tc>
          <w:tcPr>
            <w:tcW w:w="1304" w:type="dxa"/>
          </w:tcPr>
          <w:p w14:paraId="49CD2C59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Texte + tableau</w:t>
            </w:r>
          </w:p>
        </w:tc>
        <w:tc>
          <w:tcPr>
            <w:tcW w:w="3288" w:type="dxa"/>
          </w:tcPr>
          <w:p w14:paraId="5F2B3157" w14:textId="77777777" w:rsidR="00DE6805" w:rsidRDefault="00000000">
            <w:pPr>
              <w:spacing w:before="20" w:after="20"/>
            </w:pPr>
            <w:r>
              <w:rPr>
                <w:sz w:val="16"/>
              </w:rPr>
              <w:t>Liste lots + ratio d'assemblage</w:t>
            </w:r>
          </w:p>
        </w:tc>
        <w:tc>
          <w:tcPr>
            <w:tcW w:w="2268" w:type="dxa"/>
          </w:tcPr>
          <w:p w14:paraId="1710BCBC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ML-25-1119-07 + ML-25-1120-02 (70/30)</w:t>
            </w:r>
          </w:p>
        </w:tc>
        <w:tc>
          <w:tcPr>
            <w:tcW w:w="1077" w:type="dxa"/>
          </w:tcPr>
          <w:p w14:paraId="782541E0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Existant</w:t>
            </w:r>
          </w:p>
        </w:tc>
        <w:tc>
          <w:tcPr>
            <w:tcW w:w="1134" w:type="dxa"/>
          </w:tcPr>
          <w:p w14:paraId="485D1673" w14:textId="77777777" w:rsidR="00DE6805" w:rsidRDefault="00000000">
            <w:pPr>
              <w:spacing w:before="20" w:after="20"/>
            </w:pPr>
            <w:r>
              <w:rPr>
                <w:b/>
                <w:color w:val="1565C0"/>
                <w:sz w:val="16"/>
              </w:rPr>
              <w:t>Backoffice</w:t>
            </w:r>
          </w:p>
        </w:tc>
      </w:tr>
      <w:tr w:rsidR="00DE6805" w14:paraId="3887A7A8" w14:textId="77777777">
        <w:trPr>
          <w:jc w:val="center"/>
        </w:trPr>
        <w:tc>
          <w:tcPr>
            <w:tcW w:w="1928" w:type="dxa"/>
          </w:tcPr>
          <w:p w14:paraId="623F1227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SSCC palette</w:t>
            </w:r>
          </w:p>
        </w:tc>
        <w:tc>
          <w:tcPr>
            <w:tcW w:w="3515" w:type="dxa"/>
          </w:tcPr>
          <w:p w14:paraId="28A84D18" w14:textId="77777777" w:rsidR="00DE6805" w:rsidRPr="004C2021" w:rsidRDefault="00000000">
            <w:pPr>
              <w:spacing w:before="20" w:after="20"/>
              <w:rPr>
                <w:lang w:val="fr-FR"/>
              </w:rPr>
            </w:pPr>
            <w:r w:rsidRPr="004C2021">
              <w:rPr>
                <w:sz w:val="17"/>
                <w:lang w:val="fr-FR"/>
              </w:rPr>
              <w:t>Code unique de la palette expédiée</w:t>
            </w:r>
          </w:p>
        </w:tc>
        <w:tc>
          <w:tcPr>
            <w:tcW w:w="1304" w:type="dxa"/>
          </w:tcPr>
          <w:p w14:paraId="5BA24CE9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Texte</w:t>
            </w:r>
          </w:p>
        </w:tc>
        <w:tc>
          <w:tcPr>
            <w:tcW w:w="3288" w:type="dxa"/>
          </w:tcPr>
          <w:p w14:paraId="7C6D7383" w14:textId="77777777" w:rsidR="00DE6805" w:rsidRDefault="00000000">
            <w:pPr>
              <w:spacing w:before="20" w:after="20"/>
            </w:pPr>
            <w:r>
              <w:rPr>
                <w:sz w:val="16"/>
              </w:rPr>
              <w:t>18 chiffres + clé</w:t>
            </w:r>
          </w:p>
        </w:tc>
        <w:tc>
          <w:tcPr>
            <w:tcW w:w="2268" w:type="dxa"/>
          </w:tcPr>
          <w:p w14:paraId="0DF565E0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361912345000417</w:t>
            </w:r>
          </w:p>
        </w:tc>
        <w:tc>
          <w:tcPr>
            <w:tcW w:w="1077" w:type="dxa"/>
          </w:tcPr>
          <w:p w14:paraId="1A51EA77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Existant</w:t>
            </w:r>
          </w:p>
        </w:tc>
        <w:tc>
          <w:tcPr>
            <w:tcW w:w="1134" w:type="dxa"/>
          </w:tcPr>
          <w:p w14:paraId="539C9186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Public</w:t>
            </w:r>
          </w:p>
        </w:tc>
      </w:tr>
      <w:tr w:rsidR="00DE6805" w14:paraId="7D923650" w14:textId="77777777">
        <w:trPr>
          <w:jc w:val="center"/>
        </w:trPr>
        <w:tc>
          <w:tcPr>
            <w:tcW w:w="1928" w:type="dxa"/>
            <w:shd w:val="clear" w:color="auto" w:fill="FFF3E0"/>
          </w:tcPr>
          <w:p w14:paraId="4737BA0A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Marquage GS1-128</w:t>
            </w:r>
          </w:p>
        </w:tc>
        <w:tc>
          <w:tcPr>
            <w:tcW w:w="3515" w:type="dxa"/>
            <w:shd w:val="clear" w:color="auto" w:fill="FFF3E0"/>
          </w:tcPr>
          <w:p w14:paraId="3FE8DB96" w14:textId="77777777" w:rsidR="00DE6805" w:rsidRPr="004C2021" w:rsidRDefault="00000000">
            <w:pPr>
              <w:spacing w:before="20" w:after="20"/>
              <w:rPr>
                <w:lang w:val="fr-FR"/>
              </w:rPr>
            </w:pPr>
            <w:r w:rsidRPr="004C2021">
              <w:rPr>
                <w:sz w:val="17"/>
                <w:lang w:val="fr-FR"/>
              </w:rPr>
              <w:t xml:space="preserve">Code-barres logistique sur cartons : </w:t>
            </w:r>
            <w:proofErr w:type="gramStart"/>
            <w:r w:rsidRPr="004C2021">
              <w:rPr>
                <w:sz w:val="17"/>
                <w:lang w:val="fr-FR"/>
              </w:rPr>
              <w:t>AI(01)=</w:t>
            </w:r>
            <w:proofErr w:type="gramEnd"/>
            <w:r w:rsidRPr="004C2021">
              <w:rPr>
                <w:sz w:val="17"/>
                <w:lang w:val="fr-FR"/>
              </w:rPr>
              <w:t xml:space="preserve">GTIN, </w:t>
            </w:r>
            <w:proofErr w:type="gramStart"/>
            <w:r w:rsidRPr="004C2021">
              <w:rPr>
                <w:sz w:val="17"/>
                <w:lang w:val="fr-FR"/>
              </w:rPr>
              <w:t>AI(10)=</w:t>
            </w:r>
            <w:proofErr w:type="gramEnd"/>
            <w:r w:rsidRPr="004C2021">
              <w:rPr>
                <w:sz w:val="17"/>
                <w:lang w:val="fr-FR"/>
              </w:rPr>
              <w:t>lot</w:t>
            </w:r>
          </w:p>
        </w:tc>
        <w:tc>
          <w:tcPr>
            <w:tcW w:w="1304" w:type="dxa"/>
            <w:shd w:val="clear" w:color="auto" w:fill="FFF3E0"/>
          </w:tcPr>
          <w:p w14:paraId="633CEE0B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Auto</w:t>
            </w:r>
          </w:p>
        </w:tc>
        <w:tc>
          <w:tcPr>
            <w:tcW w:w="3288" w:type="dxa"/>
            <w:shd w:val="clear" w:color="auto" w:fill="FFF3E0"/>
          </w:tcPr>
          <w:p w14:paraId="3385130F" w14:textId="77777777" w:rsidR="00DE6805" w:rsidRDefault="00000000">
            <w:pPr>
              <w:spacing w:before="20" w:after="20"/>
            </w:pPr>
            <w:r>
              <w:rPr>
                <w:sz w:val="16"/>
              </w:rPr>
              <w:t>Code-barres GS1-128 généré</w:t>
            </w:r>
          </w:p>
        </w:tc>
        <w:tc>
          <w:tcPr>
            <w:tcW w:w="2268" w:type="dxa"/>
            <w:shd w:val="clear" w:color="auto" w:fill="FFF3E0"/>
          </w:tcPr>
          <w:p w14:paraId="1338F1FB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(01)06191234500424(10)ZTN-26-04</w:t>
            </w:r>
          </w:p>
        </w:tc>
        <w:tc>
          <w:tcPr>
            <w:tcW w:w="1077" w:type="dxa"/>
            <w:shd w:val="clear" w:color="auto" w:fill="FFF3E0"/>
          </w:tcPr>
          <w:p w14:paraId="0AA7E142" w14:textId="77777777" w:rsidR="00DE6805" w:rsidRDefault="00000000">
            <w:pPr>
              <w:spacing w:before="20" w:after="20"/>
            </w:pPr>
            <w:r>
              <w:rPr>
                <w:b/>
                <w:color w:val="E65100"/>
                <w:sz w:val="16"/>
              </w:rPr>
              <w:t>À ajouter</w:t>
            </w:r>
          </w:p>
        </w:tc>
        <w:tc>
          <w:tcPr>
            <w:tcW w:w="1134" w:type="dxa"/>
            <w:shd w:val="clear" w:color="auto" w:fill="FFF3E0"/>
          </w:tcPr>
          <w:p w14:paraId="657967DB" w14:textId="77777777" w:rsidR="00DE6805" w:rsidRDefault="00000000">
            <w:pPr>
              <w:spacing w:before="20" w:after="20"/>
            </w:pPr>
            <w:r>
              <w:rPr>
                <w:b/>
                <w:color w:val="1565C0"/>
                <w:sz w:val="16"/>
              </w:rPr>
              <w:t>Backoffice</w:t>
            </w:r>
          </w:p>
        </w:tc>
      </w:tr>
      <w:tr w:rsidR="00DE6805" w14:paraId="2A56E306" w14:textId="77777777">
        <w:trPr>
          <w:jc w:val="center"/>
        </w:trPr>
        <w:tc>
          <w:tcPr>
            <w:tcW w:w="1928" w:type="dxa"/>
          </w:tcPr>
          <w:p w14:paraId="6D3AA1A2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N° conteneur</w:t>
            </w:r>
          </w:p>
        </w:tc>
        <w:tc>
          <w:tcPr>
            <w:tcW w:w="3515" w:type="dxa"/>
          </w:tcPr>
          <w:p w14:paraId="7D57A661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Numéro du conteneur maritime</w:t>
            </w:r>
          </w:p>
        </w:tc>
        <w:tc>
          <w:tcPr>
            <w:tcW w:w="1304" w:type="dxa"/>
          </w:tcPr>
          <w:p w14:paraId="2696D20C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Texte</w:t>
            </w:r>
          </w:p>
        </w:tc>
        <w:tc>
          <w:tcPr>
            <w:tcW w:w="3288" w:type="dxa"/>
          </w:tcPr>
          <w:p w14:paraId="0304E51D" w14:textId="77777777" w:rsidR="00DE6805" w:rsidRDefault="00000000">
            <w:pPr>
              <w:spacing w:before="20" w:after="20"/>
            </w:pPr>
            <w:r>
              <w:rPr>
                <w:sz w:val="16"/>
              </w:rPr>
              <w:t>Format ISO 6346</w:t>
            </w:r>
          </w:p>
        </w:tc>
        <w:tc>
          <w:tcPr>
            <w:tcW w:w="2268" w:type="dxa"/>
          </w:tcPr>
          <w:p w14:paraId="6DD63956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MSCU 482917-3</w:t>
            </w:r>
          </w:p>
        </w:tc>
        <w:tc>
          <w:tcPr>
            <w:tcW w:w="1077" w:type="dxa"/>
          </w:tcPr>
          <w:p w14:paraId="4E62941A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Existant</w:t>
            </w:r>
          </w:p>
        </w:tc>
        <w:tc>
          <w:tcPr>
            <w:tcW w:w="1134" w:type="dxa"/>
          </w:tcPr>
          <w:p w14:paraId="36D87D97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Public</w:t>
            </w:r>
          </w:p>
        </w:tc>
      </w:tr>
      <w:tr w:rsidR="00DE6805" w14:paraId="4104B398" w14:textId="77777777">
        <w:trPr>
          <w:jc w:val="center"/>
        </w:trPr>
        <w:tc>
          <w:tcPr>
            <w:tcW w:w="1928" w:type="dxa"/>
          </w:tcPr>
          <w:p w14:paraId="62501680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Preuve blockchain</w:t>
            </w:r>
          </w:p>
        </w:tc>
        <w:tc>
          <w:tcPr>
            <w:tcW w:w="3515" w:type="dxa"/>
          </w:tcPr>
          <w:p w14:paraId="357C049E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Réseau, contrat, bloc d'ancrage</w:t>
            </w:r>
          </w:p>
        </w:tc>
        <w:tc>
          <w:tcPr>
            <w:tcW w:w="1304" w:type="dxa"/>
          </w:tcPr>
          <w:p w14:paraId="71C9EC40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Auto</w:t>
            </w:r>
          </w:p>
        </w:tc>
        <w:tc>
          <w:tcPr>
            <w:tcW w:w="3288" w:type="dxa"/>
          </w:tcPr>
          <w:p w14:paraId="6A793EB2" w14:textId="77777777" w:rsidR="00DE6805" w:rsidRPr="004C2021" w:rsidRDefault="00000000">
            <w:pPr>
              <w:spacing w:before="20" w:after="20"/>
              <w:rPr>
                <w:lang w:val="fr-FR"/>
              </w:rPr>
            </w:pPr>
            <w:proofErr w:type="spellStart"/>
            <w:r w:rsidRPr="004C2021">
              <w:rPr>
                <w:sz w:val="16"/>
                <w:lang w:val="fr-FR"/>
              </w:rPr>
              <w:t>Polygon</w:t>
            </w:r>
            <w:proofErr w:type="spellEnd"/>
            <w:r w:rsidRPr="004C2021">
              <w:rPr>
                <w:sz w:val="16"/>
                <w:lang w:val="fr-FR"/>
              </w:rPr>
              <w:t xml:space="preserve"> · adresse contrat · n° bloc</w:t>
            </w:r>
          </w:p>
        </w:tc>
        <w:tc>
          <w:tcPr>
            <w:tcW w:w="2268" w:type="dxa"/>
          </w:tcPr>
          <w:p w14:paraId="48671EC9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Polygon · #4 812 330</w:t>
            </w:r>
          </w:p>
        </w:tc>
        <w:tc>
          <w:tcPr>
            <w:tcW w:w="1077" w:type="dxa"/>
          </w:tcPr>
          <w:p w14:paraId="3714E2FB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Existant</w:t>
            </w:r>
          </w:p>
        </w:tc>
        <w:tc>
          <w:tcPr>
            <w:tcW w:w="1134" w:type="dxa"/>
          </w:tcPr>
          <w:p w14:paraId="3754887B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Public</w:t>
            </w:r>
          </w:p>
        </w:tc>
      </w:tr>
      <w:tr w:rsidR="00DE6805" w14:paraId="57322C38" w14:textId="77777777">
        <w:trPr>
          <w:jc w:val="center"/>
        </w:trPr>
        <w:tc>
          <w:tcPr>
            <w:tcW w:w="1928" w:type="dxa"/>
          </w:tcPr>
          <w:p w14:paraId="6C6AB10C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Alertes transport</w:t>
            </w:r>
          </w:p>
        </w:tc>
        <w:tc>
          <w:tcPr>
            <w:tcW w:w="3515" w:type="dxa"/>
          </w:tcPr>
          <w:p w14:paraId="5417099A" w14:textId="77777777" w:rsidR="00DE6805" w:rsidRPr="004C2021" w:rsidRDefault="00000000">
            <w:pPr>
              <w:spacing w:before="20" w:after="20"/>
              <w:rPr>
                <w:lang w:val="fr-FR"/>
              </w:rPr>
            </w:pPr>
            <w:r w:rsidRPr="004C2021">
              <w:rPr>
                <w:sz w:val="17"/>
                <w:lang w:val="fr-FR"/>
              </w:rPr>
              <w:t>Excursions (température, choc) pendant le transit</w:t>
            </w:r>
          </w:p>
        </w:tc>
        <w:tc>
          <w:tcPr>
            <w:tcW w:w="1304" w:type="dxa"/>
          </w:tcPr>
          <w:p w14:paraId="12D836AF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Tableau</w:t>
            </w:r>
          </w:p>
        </w:tc>
        <w:tc>
          <w:tcPr>
            <w:tcW w:w="3288" w:type="dxa"/>
          </w:tcPr>
          <w:p w14:paraId="0BB693F8" w14:textId="77777777" w:rsidR="00DE6805" w:rsidRPr="004C2021" w:rsidRDefault="00000000">
            <w:pPr>
              <w:spacing w:before="20" w:after="20"/>
              <w:rPr>
                <w:lang w:val="fr-FR"/>
              </w:rPr>
            </w:pPr>
            <w:r w:rsidRPr="004C2021">
              <w:rPr>
                <w:sz w:val="16"/>
                <w:lang w:val="fr-FR"/>
              </w:rPr>
              <w:t>Type alerte · Valeur · Durée · Tolérance</w:t>
            </w:r>
          </w:p>
        </w:tc>
        <w:tc>
          <w:tcPr>
            <w:tcW w:w="2268" w:type="dxa"/>
          </w:tcPr>
          <w:p w14:paraId="76575400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31 °C · 2 h · toléré</w:t>
            </w:r>
          </w:p>
        </w:tc>
        <w:tc>
          <w:tcPr>
            <w:tcW w:w="1077" w:type="dxa"/>
          </w:tcPr>
          <w:p w14:paraId="0F3E8C13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Existant</w:t>
            </w:r>
          </w:p>
        </w:tc>
        <w:tc>
          <w:tcPr>
            <w:tcW w:w="1134" w:type="dxa"/>
          </w:tcPr>
          <w:p w14:paraId="6D9062FB" w14:textId="77777777" w:rsidR="00DE6805" w:rsidRDefault="00000000">
            <w:pPr>
              <w:spacing w:before="20" w:after="20"/>
            </w:pPr>
            <w:r>
              <w:rPr>
                <w:b/>
                <w:color w:val="1565C0"/>
                <w:sz w:val="16"/>
              </w:rPr>
              <w:t>Backoffice</w:t>
            </w:r>
          </w:p>
        </w:tc>
      </w:tr>
    </w:tbl>
    <w:p w14:paraId="3AD7560F" w14:textId="77777777" w:rsidR="00DE6805" w:rsidRDefault="00DE6805">
      <w:pPr>
        <w:spacing w:after="40"/>
      </w:pPr>
    </w:p>
    <w:p w14:paraId="720D3EA2" w14:textId="77777777" w:rsidR="00DE6805" w:rsidRDefault="00000000">
      <w:pPr>
        <w:spacing w:before="280" w:after="80"/>
      </w:pPr>
      <w:r>
        <w:rPr>
          <w:b/>
          <w:color w:val="1F3864"/>
          <w:sz w:val="26"/>
        </w:rPr>
        <w:t>3.9  Rubrique 09 — Packaging</w:t>
      </w:r>
    </w:p>
    <w:tbl>
      <w:tblPr>
        <w:tblW w:w="0" w:type="auto"/>
        <w:jc w:val="center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ook w:val="04A0" w:firstRow="1" w:lastRow="0" w:firstColumn="1" w:lastColumn="0" w:noHBand="0" w:noVBand="1"/>
      </w:tblPr>
      <w:tblGrid>
        <w:gridCol w:w="1917"/>
        <w:gridCol w:w="3466"/>
        <w:gridCol w:w="1293"/>
        <w:gridCol w:w="3234"/>
        <w:gridCol w:w="2248"/>
        <w:gridCol w:w="1069"/>
        <w:gridCol w:w="1129"/>
      </w:tblGrid>
      <w:tr w:rsidR="00DE6805" w14:paraId="6162B248" w14:textId="77777777">
        <w:trPr>
          <w:jc w:val="center"/>
        </w:trPr>
        <w:tc>
          <w:tcPr>
            <w:tcW w:w="1928" w:type="dxa"/>
            <w:shd w:val="clear" w:color="auto" w:fill="1F3864"/>
          </w:tcPr>
          <w:p w14:paraId="0128CE1B" w14:textId="77777777" w:rsidR="00DE6805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Champ</w:t>
            </w:r>
          </w:p>
        </w:tc>
        <w:tc>
          <w:tcPr>
            <w:tcW w:w="3515" w:type="dxa"/>
            <w:shd w:val="clear" w:color="auto" w:fill="1F3864"/>
          </w:tcPr>
          <w:p w14:paraId="1577A206" w14:textId="77777777" w:rsidR="00DE6805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w="1304" w:type="dxa"/>
            <w:shd w:val="clear" w:color="auto" w:fill="1F3864"/>
          </w:tcPr>
          <w:p w14:paraId="298F8D35" w14:textId="77777777" w:rsidR="00DE6805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w="3288" w:type="dxa"/>
            <w:shd w:val="clear" w:color="auto" w:fill="1F3864"/>
          </w:tcPr>
          <w:p w14:paraId="0329051C" w14:textId="77777777" w:rsidR="00DE6805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Choix / valeurs</w:t>
            </w:r>
          </w:p>
        </w:tc>
        <w:tc>
          <w:tcPr>
            <w:tcW w:w="2268" w:type="dxa"/>
            <w:shd w:val="clear" w:color="auto" w:fill="1F3864"/>
          </w:tcPr>
          <w:p w14:paraId="57B5ACA5" w14:textId="77777777" w:rsidR="00DE6805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Exemple</w:t>
            </w:r>
          </w:p>
        </w:tc>
        <w:tc>
          <w:tcPr>
            <w:tcW w:w="1077" w:type="dxa"/>
            <w:shd w:val="clear" w:color="auto" w:fill="1F3864"/>
          </w:tcPr>
          <w:p w14:paraId="6FAD113E" w14:textId="77777777" w:rsidR="00DE6805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Statut</w:t>
            </w:r>
          </w:p>
        </w:tc>
        <w:tc>
          <w:tcPr>
            <w:tcW w:w="1134" w:type="dxa"/>
            <w:shd w:val="clear" w:color="auto" w:fill="1F3864"/>
          </w:tcPr>
          <w:p w14:paraId="5D7B61C5" w14:textId="77777777" w:rsidR="00DE6805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Visibilité</w:t>
            </w:r>
          </w:p>
        </w:tc>
      </w:tr>
      <w:tr w:rsidR="00DE6805" w14:paraId="2324FECC" w14:textId="77777777">
        <w:trPr>
          <w:jc w:val="center"/>
        </w:trPr>
        <w:tc>
          <w:tcPr>
            <w:tcW w:w="1928" w:type="dxa"/>
          </w:tcPr>
          <w:p w14:paraId="225E6DB1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Poids brut / net</w:t>
            </w:r>
          </w:p>
        </w:tc>
        <w:tc>
          <w:tcPr>
            <w:tcW w:w="3515" w:type="dxa"/>
          </w:tcPr>
          <w:p w14:paraId="1BA2EA9B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Poids de l'unité emballée</w:t>
            </w:r>
          </w:p>
        </w:tc>
        <w:tc>
          <w:tcPr>
            <w:tcW w:w="1304" w:type="dxa"/>
          </w:tcPr>
          <w:p w14:paraId="540F04D7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Nombre</w:t>
            </w:r>
          </w:p>
        </w:tc>
        <w:tc>
          <w:tcPr>
            <w:tcW w:w="3288" w:type="dxa"/>
          </w:tcPr>
          <w:p w14:paraId="5F397F59" w14:textId="77777777" w:rsidR="00DE6805" w:rsidRDefault="00000000">
            <w:pPr>
              <w:spacing w:before="20" w:after="20"/>
            </w:pPr>
            <w:r>
              <w:rPr>
                <w:sz w:val="16"/>
              </w:rPr>
              <w:t>g / ml</w:t>
            </w:r>
          </w:p>
        </w:tc>
        <w:tc>
          <w:tcPr>
            <w:tcW w:w="2268" w:type="dxa"/>
          </w:tcPr>
          <w:p w14:paraId="3BD771F8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1 180 g brut · 690 g net</w:t>
            </w:r>
          </w:p>
        </w:tc>
        <w:tc>
          <w:tcPr>
            <w:tcW w:w="1077" w:type="dxa"/>
          </w:tcPr>
          <w:p w14:paraId="533BFB81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Existant</w:t>
            </w:r>
          </w:p>
        </w:tc>
        <w:tc>
          <w:tcPr>
            <w:tcW w:w="1134" w:type="dxa"/>
          </w:tcPr>
          <w:p w14:paraId="3F2C577C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Public</w:t>
            </w:r>
          </w:p>
        </w:tc>
      </w:tr>
      <w:tr w:rsidR="00DE6805" w14:paraId="1FE3AA1C" w14:textId="77777777">
        <w:trPr>
          <w:jc w:val="center"/>
        </w:trPr>
        <w:tc>
          <w:tcPr>
            <w:tcW w:w="1928" w:type="dxa"/>
          </w:tcPr>
          <w:p w14:paraId="5D4FAE47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Dimensions</w:t>
            </w:r>
          </w:p>
        </w:tc>
        <w:tc>
          <w:tcPr>
            <w:tcW w:w="3515" w:type="dxa"/>
          </w:tcPr>
          <w:p w14:paraId="54DDAF49" w14:textId="77777777" w:rsidR="00DE6805" w:rsidRPr="004C2021" w:rsidRDefault="00000000">
            <w:pPr>
              <w:spacing w:before="20" w:after="20"/>
              <w:rPr>
                <w:lang w:val="fr-FR"/>
              </w:rPr>
            </w:pPr>
            <w:r w:rsidRPr="004C2021">
              <w:rPr>
                <w:sz w:val="17"/>
                <w:lang w:val="fr-FR"/>
              </w:rPr>
              <w:t>Hauteur et diamètre de la bouteille</w:t>
            </w:r>
          </w:p>
        </w:tc>
        <w:tc>
          <w:tcPr>
            <w:tcW w:w="1304" w:type="dxa"/>
          </w:tcPr>
          <w:p w14:paraId="579A6706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Nombre</w:t>
            </w:r>
          </w:p>
        </w:tc>
        <w:tc>
          <w:tcPr>
            <w:tcW w:w="3288" w:type="dxa"/>
          </w:tcPr>
          <w:p w14:paraId="596F3369" w14:textId="77777777" w:rsidR="00DE6805" w:rsidRDefault="00000000">
            <w:pPr>
              <w:spacing w:before="20" w:after="20"/>
            </w:pPr>
            <w:r>
              <w:rPr>
                <w:sz w:val="16"/>
              </w:rPr>
              <w:t>cm</w:t>
            </w:r>
          </w:p>
        </w:tc>
        <w:tc>
          <w:tcPr>
            <w:tcW w:w="2268" w:type="dxa"/>
          </w:tcPr>
          <w:p w14:paraId="1A142202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31 cm · Ø 7,4 cm</w:t>
            </w:r>
          </w:p>
        </w:tc>
        <w:tc>
          <w:tcPr>
            <w:tcW w:w="1077" w:type="dxa"/>
          </w:tcPr>
          <w:p w14:paraId="1169588F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Existant</w:t>
            </w:r>
          </w:p>
        </w:tc>
        <w:tc>
          <w:tcPr>
            <w:tcW w:w="1134" w:type="dxa"/>
          </w:tcPr>
          <w:p w14:paraId="11771169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Public</w:t>
            </w:r>
          </w:p>
        </w:tc>
      </w:tr>
      <w:tr w:rsidR="00DE6805" w14:paraId="265542F0" w14:textId="77777777">
        <w:trPr>
          <w:jc w:val="center"/>
        </w:trPr>
        <w:tc>
          <w:tcPr>
            <w:tcW w:w="1928" w:type="dxa"/>
          </w:tcPr>
          <w:p w14:paraId="7C01BA27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Variantes</w:t>
            </w:r>
          </w:p>
        </w:tc>
        <w:tc>
          <w:tcPr>
            <w:tcW w:w="3515" w:type="dxa"/>
          </w:tcPr>
          <w:p w14:paraId="694F5D08" w14:textId="77777777" w:rsidR="00DE6805" w:rsidRPr="004C2021" w:rsidRDefault="00000000">
            <w:pPr>
              <w:spacing w:before="20" w:after="20"/>
              <w:rPr>
                <w:lang w:val="fr-FR"/>
              </w:rPr>
            </w:pPr>
            <w:r w:rsidRPr="004C2021">
              <w:rPr>
                <w:sz w:val="17"/>
                <w:lang w:val="fr-FR"/>
              </w:rPr>
              <w:t>Autres formats du même produit</w:t>
            </w:r>
          </w:p>
        </w:tc>
        <w:tc>
          <w:tcPr>
            <w:tcW w:w="1304" w:type="dxa"/>
          </w:tcPr>
          <w:p w14:paraId="24B0E748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Multi-</w:t>
            </w:r>
            <w:proofErr w:type="spellStart"/>
            <w:r>
              <w:rPr>
                <w:sz w:val="17"/>
              </w:rPr>
              <w:t>sélection</w:t>
            </w:r>
            <w:proofErr w:type="spellEnd"/>
          </w:p>
        </w:tc>
        <w:tc>
          <w:tcPr>
            <w:tcW w:w="3288" w:type="dxa"/>
          </w:tcPr>
          <w:p w14:paraId="31A573CC" w14:textId="77777777" w:rsidR="00DE6805" w:rsidRDefault="00000000">
            <w:pPr>
              <w:spacing w:before="20" w:after="20"/>
            </w:pPr>
            <w:r>
              <w:rPr>
                <w:sz w:val="16"/>
              </w:rPr>
              <w:t>250 ml · 500 ml · 750 ml · 1 L · 5 L</w:t>
            </w:r>
          </w:p>
        </w:tc>
        <w:tc>
          <w:tcPr>
            <w:tcW w:w="2268" w:type="dxa"/>
          </w:tcPr>
          <w:p w14:paraId="33582D41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3 variantes</w:t>
            </w:r>
          </w:p>
        </w:tc>
        <w:tc>
          <w:tcPr>
            <w:tcW w:w="1077" w:type="dxa"/>
          </w:tcPr>
          <w:p w14:paraId="58CCEFC7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Existant</w:t>
            </w:r>
          </w:p>
        </w:tc>
        <w:tc>
          <w:tcPr>
            <w:tcW w:w="1134" w:type="dxa"/>
          </w:tcPr>
          <w:p w14:paraId="491784FA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Public</w:t>
            </w:r>
          </w:p>
        </w:tc>
      </w:tr>
      <w:tr w:rsidR="00DE6805" w14:paraId="1CEA24AA" w14:textId="77777777">
        <w:trPr>
          <w:jc w:val="center"/>
        </w:trPr>
        <w:tc>
          <w:tcPr>
            <w:tcW w:w="1928" w:type="dxa"/>
          </w:tcPr>
          <w:p w14:paraId="2FF5BC0B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Date conditionnement</w:t>
            </w:r>
          </w:p>
        </w:tc>
        <w:tc>
          <w:tcPr>
            <w:tcW w:w="3515" w:type="dxa"/>
          </w:tcPr>
          <w:p w14:paraId="013BB716" w14:textId="77777777" w:rsidR="00DE6805" w:rsidRPr="004C2021" w:rsidRDefault="00000000">
            <w:pPr>
              <w:spacing w:before="20" w:after="20"/>
              <w:rPr>
                <w:lang w:val="fr-FR"/>
              </w:rPr>
            </w:pPr>
            <w:r w:rsidRPr="004C2021">
              <w:rPr>
                <w:sz w:val="17"/>
                <w:lang w:val="fr-FR"/>
              </w:rPr>
              <w:t>Date du passage en bouteille</w:t>
            </w:r>
          </w:p>
        </w:tc>
        <w:tc>
          <w:tcPr>
            <w:tcW w:w="1304" w:type="dxa"/>
          </w:tcPr>
          <w:p w14:paraId="6AEB663C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Date</w:t>
            </w:r>
          </w:p>
        </w:tc>
        <w:tc>
          <w:tcPr>
            <w:tcW w:w="3288" w:type="dxa"/>
          </w:tcPr>
          <w:p w14:paraId="63BE022F" w14:textId="77777777" w:rsidR="00DE6805" w:rsidRDefault="00000000"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w="2268" w:type="dxa"/>
          </w:tcPr>
          <w:p w14:paraId="0B66AA28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2026-02-20</w:t>
            </w:r>
          </w:p>
        </w:tc>
        <w:tc>
          <w:tcPr>
            <w:tcW w:w="1077" w:type="dxa"/>
          </w:tcPr>
          <w:p w14:paraId="7C9A7547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Existant</w:t>
            </w:r>
          </w:p>
        </w:tc>
        <w:tc>
          <w:tcPr>
            <w:tcW w:w="1134" w:type="dxa"/>
          </w:tcPr>
          <w:p w14:paraId="4C922033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Public</w:t>
            </w:r>
          </w:p>
        </w:tc>
      </w:tr>
      <w:tr w:rsidR="00DE6805" w14:paraId="16109490" w14:textId="77777777">
        <w:trPr>
          <w:jc w:val="center"/>
        </w:trPr>
        <w:tc>
          <w:tcPr>
            <w:tcW w:w="1928" w:type="dxa"/>
          </w:tcPr>
          <w:p w14:paraId="5D8D42F5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Établissement</w:t>
            </w:r>
          </w:p>
        </w:tc>
        <w:tc>
          <w:tcPr>
            <w:tcW w:w="3515" w:type="dxa"/>
          </w:tcPr>
          <w:p w14:paraId="0F4E897F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Site de conditionnement</w:t>
            </w:r>
          </w:p>
        </w:tc>
        <w:tc>
          <w:tcPr>
            <w:tcW w:w="1304" w:type="dxa"/>
          </w:tcPr>
          <w:p w14:paraId="52FD9478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Texte</w:t>
            </w:r>
          </w:p>
        </w:tc>
        <w:tc>
          <w:tcPr>
            <w:tcW w:w="3288" w:type="dxa"/>
          </w:tcPr>
          <w:p w14:paraId="6535966F" w14:textId="77777777" w:rsidR="00DE6805" w:rsidRDefault="00000000"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w="2268" w:type="dxa"/>
          </w:tcPr>
          <w:p w14:paraId="53D90E2B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Domaine Zitouna bottling unit</w:t>
            </w:r>
          </w:p>
        </w:tc>
        <w:tc>
          <w:tcPr>
            <w:tcW w:w="1077" w:type="dxa"/>
          </w:tcPr>
          <w:p w14:paraId="49016C66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Existant</w:t>
            </w:r>
          </w:p>
        </w:tc>
        <w:tc>
          <w:tcPr>
            <w:tcW w:w="1134" w:type="dxa"/>
          </w:tcPr>
          <w:p w14:paraId="56A86AA8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Public</w:t>
            </w:r>
          </w:p>
        </w:tc>
      </w:tr>
      <w:tr w:rsidR="00DE6805" w14:paraId="345C5956" w14:textId="77777777">
        <w:trPr>
          <w:jc w:val="center"/>
        </w:trPr>
        <w:tc>
          <w:tcPr>
            <w:tcW w:w="1928" w:type="dxa"/>
          </w:tcPr>
          <w:p w14:paraId="15201083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N° lot de conditionnement</w:t>
            </w:r>
          </w:p>
        </w:tc>
        <w:tc>
          <w:tcPr>
            <w:tcW w:w="3515" w:type="dxa"/>
          </w:tcPr>
          <w:p w14:paraId="0A262DE9" w14:textId="77777777" w:rsidR="00DE6805" w:rsidRPr="004C2021" w:rsidRDefault="00000000">
            <w:pPr>
              <w:spacing w:before="20" w:after="20"/>
              <w:rPr>
                <w:lang w:val="fr-FR"/>
              </w:rPr>
            </w:pPr>
            <w:r w:rsidRPr="004C2021">
              <w:rPr>
                <w:sz w:val="17"/>
                <w:lang w:val="fr-FR"/>
              </w:rPr>
              <w:t>Lot imprimé sur la bouteille</w:t>
            </w:r>
          </w:p>
        </w:tc>
        <w:tc>
          <w:tcPr>
            <w:tcW w:w="1304" w:type="dxa"/>
          </w:tcPr>
          <w:p w14:paraId="75BBFF96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Auto</w:t>
            </w:r>
          </w:p>
        </w:tc>
        <w:tc>
          <w:tcPr>
            <w:tcW w:w="3288" w:type="dxa"/>
          </w:tcPr>
          <w:p w14:paraId="48490352" w14:textId="77777777" w:rsidR="00DE6805" w:rsidRDefault="00000000"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w="2268" w:type="dxa"/>
          </w:tcPr>
          <w:p w14:paraId="341134EF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ZTN-26-04</w:t>
            </w:r>
          </w:p>
        </w:tc>
        <w:tc>
          <w:tcPr>
            <w:tcW w:w="1077" w:type="dxa"/>
          </w:tcPr>
          <w:p w14:paraId="13288DFE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Existant</w:t>
            </w:r>
          </w:p>
        </w:tc>
        <w:tc>
          <w:tcPr>
            <w:tcW w:w="1134" w:type="dxa"/>
          </w:tcPr>
          <w:p w14:paraId="15DC0299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Public</w:t>
            </w:r>
          </w:p>
        </w:tc>
      </w:tr>
      <w:tr w:rsidR="00DE6805" w14:paraId="1BC03328" w14:textId="77777777">
        <w:trPr>
          <w:jc w:val="center"/>
        </w:trPr>
        <w:tc>
          <w:tcPr>
            <w:tcW w:w="1928" w:type="dxa"/>
          </w:tcPr>
          <w:p w14:paraId="55DC0318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Blend de lots</w:t>
            </w:r>
          </w:p>
        </w:tc>
        <w:tc>
          <w:tcPr>
            <w:tcW w:w="3515" w:type="dxa"/>
          </w:tcPr>
          <w:p w14:paraId="746F9B2A" w14:textId="77777777" w:rsidR="00DE6805" w:rsidRPr="004C2021" w:rsidRDefault="00000000">
            <w:pPr>
              <w:spacing w:before="20" w:after="20"/>
              <w:rPr>
                <w:lang w:val="fr-FR"/>
              </w:rPr>
            </w:pPr>
            <w:r w:rsidRPr="004C2021">
              <w:rPr>
                <w:sz w:val="17"/>
                <w:lang w:val="fr-FR"/>
              </w:rPr>
              <w:t>Assemblage de plusieurs lots d'huile</w:t>
            </w:r>
          </w:p>
        </w:tc>
        <w:tc>
          <w:tcPr>
            <w:tcW w:w="1304" w:type="dxa"/>
          </w:tcPr>
          <w:p w14:paraId="78A0863A" w14:textId="77777777" w:rsidR="00DE6805" w:rsidRDefault="00000000">
            <w:pPr>
              <w:spacing w:before="20" w:after="20"/>
            </w:pPr>
            <w:proofErr w:type="spellStart"/>
            <w:r>
              <w:rPr>
                <w:sz w:val="17"/>
              </w:rPr>
              <w:t>Booléen</w:t>
            </w:r>
            <w:proofErr w:type="spellEnd"/>
            <w:r>
              <w:rPr>
                <w:sz w:val="17"/>
              </w:rPr>
              <w:t xml:space="preserve"> + </w:t>
            </w:r>
            <w:proofErr w:type="spellStart"/>
            <w:r>
              <w:rPr>
                <w:sz w:val="17"/>
              </w:rPr>
              <w:t>sélection</w:t>
            </w:r>
            <w:proofErr w:type="spellEnd"/>
          </w:p>
        </w:tc>
        <w:tc>
          <w:tcPr>
            <w:tcW w:w="3288" w:type="dxa"/>
          </w:tcPr>
          <w:p w14:paraId="414A5588" w14:textId="77777777" w:rsidR="00DE6805" w:rsidRPr="004C2021" w:rsidRDefault="00000000">
            <w:pPr>
              <w:spacing w:before="20" w:after="20"/>
              <w:rPr>
                <w:lang w:val="fr-FR"/>
              </w:rPr>
            </w:pPr>
            <w:r w:rsidRPr="004C2021">
              <w:rPr>
                <w:sz w:val="16"/>
                <w:lang w:val="fr-FR"/>
              </w:rPr>
              <w:t>Oui → liste des lots + ratio</w:t>
            </w:r>
          </w:p>
        </w:tc>
        <w:tc>
          <w:tcPr>
            <w:tcW w:w="2268" w:type="dxa"/>
          </w:tcPr>
          <w:p w14:paraId="5BC022FD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Oui · 2 lots moulin</w:t>
            </w:r>
          </w:p>
        </w:tc>
        <w:tc>
          <w:tcPr>
            <w:tcW w:w="1077" w:type="dxa"/>
          </w:tcPr>
          <w:p w14:paraId="750B22EB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Existant</w:t>
            </w:r>
          </w:p>
        </w:tc>
        <w:tc>
          <w:tcPr>
            <w:tcW w:w="1134" w:type="dxa"/>
          </w:tcPr>
          <w:p w14:paraId="47477780" w14:textId="77777777" w:rsidR="00DE6805" w:rsidRDefault="00000000">
            <w:pPr>
              <w:spacing w:before="20" w:after="20"/>
            </w:pPr>
            <w:r>
              <w:rPr>
                <w:b/>
                <w:color w:val="1565C0"/>
                <w:sz w:val="16"/>
              </w:rPr>
              <w:t>Backoffice</w:t>
            </w:r>
          </w:p>
        </w:tc>
      </w:tr>
      <w:tr w:rsidR="00DE6805" w14:paraId="7EA3A1CE" w14:textId="77777777">
        <w:trPr>
          <w:jc w:val="center"/>
        </w:trPr>
        <w:tc>
          <w:tcPr>
            <w:tcW w:w="1928" w:type="dxa"/>
            <w:shd w:val="clear" w:color="auto" w:fill="FFF3E0"/>
          </w:tcPr>
          <w:p w14:paraId="37774E36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GTIN carton</w:t>
            </w:r>
          </w:p>
        </w:tc>
        <w:tc>
          <w:tcPr>
            <w:tcW w:w="3515" w:type="dxa"/>
            <w:shd w:val="clear" w:color="auto" w:fill="FFF3E0"/>
          </w:tcPr>
          <w:p w14:paraId="77004ECC" w14:textId="77777777" w:rsidR="00DE6805" w:rsidRPr="004C2021" w:rsidRDefault="00000000">
            <w:pPr>
              <w:spacing w:before="20" w:after="20"/>
              <w:rPr>
                <w:lang w:val="fr-FR"/>
              </w:rPr>
            </w:pPr>
            <w:r w:rsidRPr="004C2021">
              <w:rPr>
                <w:sz w:val="17"/>
                <w:lang w:val="fr-FR"/>
              </w:rPr>
              <w:t>GTIN du format carton (≠ bouteille)</w:t>
            </w:r>
          </w:p>
        </w:tc>
        <w:tc>
          <w:tcPr>
            <w:tcW w:w="1304" w:type="dxa"/>
            <w:shd w:val="clear" w:color="auto" w:fill="FFF3E0"/>
          </w:tcPr>
          <w:p w14:paraId="61DBD880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Texte</w:t>
            </w:r>
          </w:p>
        </w:tc>
        <w:tc>
          <w:tcPr>
            <w:tcW w:w="3288" w:type="dxa"/>
            <w:shd w:val="clear" w:color="auto" w:fill="FFF3E0"/>
          </w:tcPr>
          <w:p w14:paraId="4A0D9206" w14:textId="77777777" w:rsidR="00DE6805" w:rsidRDefault="00000000">
            <w:pPr>
              <w:spacing w:before="20" w:after="20"/>
            </w:pPr>
            <w:r>
              <w:rPr>
                <w:sz w:val="16"/>
              </w:rPr>
              <w:t>13 chiffres + clé</w:t>
            </w:r>
          </w:p>
        </w:tc>
        <w:tc>
          <w:tcPr>
            <w:tcW w:w="2268" w:type="dxa"/>
            <w:shd w:val="clear" w:color="auto" w:fill="FFF3E0"/>
          </w:tcPr>
          <w:p w14:paraId="05A7BCC3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06191234500424</w:t>
            </w:r>
          </w:p>
        </w:tc>
        <w:tc>
          <w:tcPr>
            <w:tcW w:w="1077" w:type="dxa"/>
            <w:shd w:val="clear" w:color="auto" w:fill="FFF3E0"/>
          </w:tcPr>
          <w:p w14:paraId="0F012A62" w14:textId="77777777" w:rsidR="00DE6805" w:rsidRDefault="00000000">
            <w:pPr>
              <w:spacing w:before="20" w:after="20"/>
            </w:pPr>
            <w:r>
              <w:rPr>
                <w:b/>
                <w:color w:val="E65100"/>
                <w:sz w:val="16"/>
              </w:rPr>
              <w:t>À ajouter</w:t>
            </w:r>
          </w:p>
        </w:tc>
        <w:tc>
          <w:tcPr>
            <w:tcW w:w="1134" w:type="dxa"/>
            <w:shd w:val="clear" w:color="auto" w:fill="FFF3E0"/>
          </w:tcPr>
          <w:p w14:paraId="3AC3A527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Public</w:t>
            </w:r>
          </w:p>
        </w:tc>
      </w:tr>
      <w:tr w:rsidR="00DE6805" w14:paraId="7E8B1C39" w14:textId="77777777">
        <w:trPr>
          <w:jc w:val="center"/>
        </w:trPr>
        <w:tc>
          <w:tcPr>
            <w:tcW w:w="1928" w:type="dxa"/>
            <w:shd w:val="clear" w:color="auto" w:fill="FFF3E0"/>
          </w:tcPr>
          <w:p w14:paraId="66835777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GTIN palette</w:t>
            </w:r>
          </w:p>
        </w:tc>
        <w:tc>
          <w:tcPr>
            <w:tcW w:w="3515" w:type="dxa"/>
            <w:shd w:val="clear" w:color="auto" w:fill="FFF3E0"/>
          </w:tcPr>
          <w:p w14:paraId="57BF6558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GTIN du format palette</w:t>
            </w:r>
          </w:p>
        </w:tc>
        <w:tc>
          <w:tcPr>
            <w:tcW w:w="1304" w:type="dxa"/>
            <w:shd w:val="clear" w:color="auto" w:fill="FFF3E0"/>
          </w:tcPr>
          <w:p w14:paraId="649FB722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Texte</w:t>
            </w:r>
          </w:p>
        </w:tc>
        <w:tc>
          <w:tcPr>
            <w:tcW w:w="3288" w:type="dxa"/>
            <w:shd w:val="clear" w:color="auto" w:fill="FFF3E0"/>
          </w:tcPr>
          <w:p w14:paraId="5E418F35" w14:textId="77777777" w:rsidR="00DE6805" w:rsidRDefault="00000000">
            <w:pPr>
              <w:spacing w:before="20" w:after="20"/>
            </w:pPr>
            <w:r>
              <w:rPr>
                <w:sz w:val="16"/>
              </w:rPr>
              <w:t>13 chiffres + clé</w:t>
            </w:r>
          </w:p>
        </w:tc>
        <w:tc>
          <w:tcPr>
            <w:tcW w:w="2268" w:type="dxa"/>
            <w:shd w:val="clear" w:color="auto" w:fill="FFF3E0"/>
          </w:tcPr>
          <w:p w14:paraId="141FC7C3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06191234500431</w:t>
            </w:r>
          </w:p>
        </w:tc>
        <w:tc>
          <w:tcPr>
            <w:tcW w:w="1077" w:type="dxa"/>
            <w:shd w:val="clear" w:color="auto" w:fill="FFF3E0"/>
          </w:tcPr>
          <w:p w14:paraId="223F3FB6" w14:textId="77777777" w:rsidR="00DE6805" w:rsidRDefault="00000000">
            <w:pPr>
              <w:spacing w:before="20" w:after="20"/>
            </w:pPr>
            <w:r>
              <w:rPr>
                <w:b/>
                <w:color w:val="E65100"/>
                <w:sz w:val="16"/>
              </w:rPr>
              <w:t>À ajouter</w:t>
            </w:r>
          </w:p>
        </w:tc>
        <w:tc>
          <w:tcPr>
            <w:tcW w:w="1134" w:type="dxa"/>
            <w:shd w:val="clear" w:color="auto" w:fill="FFF3E0"/>
          </w:tcPr>
          <w:p w14:paraId="6F7BE19C" w14:textId="77777777" w:rsidR="00DE6805" w:rsidRDefault="00000000">
            <w:pPr>
              <w:spacing w:before="20" w:after="20"/>
            </w:pPr>
            <w:r>
              <w:rPr>
                <w:b/>
                <w:color w:val="1565C0"/>
                <w:sz w:val="16"/>
              </w:rPr>
              <w:t>Backoffice</w:t>
            </w:r>
          </w:p>
        </w:tc>
      </w:tr>
      <w:tr w:rsidR="00DE6805" w14:paraId="72530F9A" w14:textId="77777777">
        <w:trPr>
          <w:jc w:val="center"/>
        </w:trPr>
        <w:tc>
          <w:tcPr>
            <w:tcW w:w="1928" w:type="dxa"/>
            <w:shd w:val="clear" w:color="auto" w:fill="FFF3E0"/>
          </w:tcPr>
          <w:p w14:paraId="39C6AEF8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Marquage GS1-128 cartons</w:t>
            </w:r>
          </w:p>
        </w:tc>
        <w:tc>
          <w:tcPr>
            <w:tcW w:w="3515" w:type="dxa"/>
            <w:shd w:val="clear" w:color="auto" w:fill="FFF3E0"/>
          </w:tcPr>
          <w:p w14:paraId="1633281A" w14:textId="77777777" w:rsidR="00DE6805" w:rsidRPr="004C2021" w:rsidRDefault="00000000">
            <w:pPr>
              <w:spacing w:before="20" w:after="20"/>
              <w:rPr>
                <w:lang w:val="fr-FR"/>
              </w:rPr>
            </w:pPr>
            <w:r w:rsidRPr="004C2021">
              <w:rPr>
                <w:sz w:val="17"/>
                <w:lang w:val="fr-FR"/>
              </w:rPr>
              <w:t>Code-barres logistique imprimé sur carton</w:t>
            </w:r>
          </w:p>
        </w:tc>
        <w:tc>
          <w:tcPr>
            <w:tcW w:w="1304" w:type="dxa"/>
            <w:shd w:val="clear" w:color="auto" w:fill="FFF3E0"/>
          </w:tcPr>
          <w:p w14:paraId="43963647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Auto</w:t>
            </w:r>
          </w:p>
        </w:tc>
        <w:tc>
          <w:tcPr>
            <w:tcW w:w="3288" w:type="dxa"/>
            <w:shd w:val="clear" w:color="auto" w:fill="FFF3E0"/>
          </w:tcPr>
          <w:p w14:paraId="74AD0A8C" w14:textId="77777777" w:rsidR="00DE6805" w:rsidRDefault="00000000">
            <w:pPr>
              <w:spacing w:before="20" w:after="20"/>
            </w:pPr>
            <w:r>
              <w:rPr>
                <w:sz w:val="16"/>
              </w:rPr>
              <w:t>AI(01) + AI(10)</w:t>
            </w:r>
          </w:p>
        </w:tc>
        <w:tc>
          <w:tcPr>
            <w:tcW w:w="2268" w:type="dxa"/>
            <w:shd w:val="clear" w:color="auto" w:fill="FFF3E0"/>
          </w:tcPr>
          <w:p w14:paraId="2D7A8503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GS1-128</w:t>
            </w:r>
          </w:p>
        </w:tc>
        <w:tc>
          <w:tcPr>
            <w:tcW w:w="1077" w:type="dxa"/>
            <w:shd w:val="clear" w:color="auto" w:fill="FFF3E0"/>
          </w:tcPr>
          <w:p w14:paraId="504D8A26" w14:textId="77777777" w:rsidR="00DE6805" w:rsidRDefault="00000000">
            <w:pPr>
              <w:spacing w:before="20" w:after="20"/>
            </w:pPr>
            <w:r>
              <w:rPr>
                <w:b/>
                <w:color w:val="E65100"/>
                <w:sz w:val="16"/>
              </w:rPr>
              <w:t>À ajouter</w:t>
            </w:r>
          </w:p>
        </w:tc>
        <w:tc>
          <w:tcPr>
            <w:tcW w:w="1134" w:type="dxa"/>
            <w:shd w:val="clear" w:color="auto" w:fill="FFF3E0"/>
          </w:tcPr>
          <w:p w14:paraId="49B9A746" w14:textId="77777777" w:rsidR="00DE6805" w:rsidRDefault="00000000">
            <w:pPr>
              <w:spacing w:before="20" w:after="20"/>
            </w:pPr>
            <w:r>
              <w:rPr>
                <w:b/>
                <w:color w:val="1565C0"/>
                <w:sz w:val="16"/>
              </w:rPr>
              <w:t>Backoffice</w:t>
            </w:r>
          </w:p>
        </w:tc>
      </w:tr>
      <w:tr w:rsidR="00DE6805" w14:paraId="3C2474BD" w14:textId="77777777">
        <w:trPr>
          <w:jc w:val="center"/>
        </w:trPr>
        <w:tc>
          <w:tcPr>
            <w:tcW w:w="1928" w:type="dxa"/>
            <w:shd w:val="clear" w:color="auto" w:fill="FFF3E0"/>
          </w:tcPr>
          <w:p w14:paraId="778A8BB7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N° agrément conditionneur</w:t>
            </w:r>
          </w:p>
        </w:tc>
        <w:tc>
          <w:tcPr>
            <w:tcW w:w="3515" w:type="dxa"/>
            <w:shd w:val="clear" w:color="auto" w:fill="FFF3E0"/>
          </w:tcPr>
          <w:p w14:paraId="191EE697" w14:textId="77777777" w:rsidR="00DE6805" w:rsidRDefault="00000000">
            <w:pPr>
              <w:spacing w:before="20" w:after="20"/>
            </w:pPr>
            <w:r w:rsidRPr="004C2021">
              <w:rPr>
                <w:sz w:val="17"/>
                <w:lang w:val="fr-FR"/>
              </w:rPr>
              <w:t xml:space="preserve">Agrément officiel de l'embouteilleur (ex. </w:t>
            </w:r>
            <w:proofErr w:type="spellStart"/>
            <w:r>
              <w:rPr>
                <w:sz w:val="17"/>
              </w:rPr>
              <w:t>FranceAgriMer</w:t>
            </w:r>
            <w:proofErr w:type="spellEnd"/>
            <w:r>
              <w:rPr>
                <w:sz w:val="17"/>
              </w:rPr>
              <w:t xml:space="preserve"> FR, ONH TN)</w:t>
            </w:r>
          </w:p>
        </w:tc>
        <w:tc>
          <w:tcPr>
            <w:tcW w:w="1304" w:type="dxa"/>
            <w:shd w:val="clear" w:color="auto" w:fill="FFF3E0"/>
          </w:tcPr>
          <w:p w14:paraId="5180F31D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Texte + fichier</w:t>
            </w:r>
          </w:p>
        </w:tc>
        <w:tc>
          <w:tcPr>
            <w:tcW w:w="3288" w:type="dxa"/>
            <w:shd w:val="clear" w:color="auto" w:fill="FFF3E0"/>
          </w:tcPr>
          <w:p w14:paraId="5AFB8B95" w14:textId="77777777" w:rsidR="00DE6805" w:rsidRDefault="00000000"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w="2268" w:type="dxa"/>
            <w:shd w:val="clear" w:color="auto" w:fill="FFF3E0"/>
          </w:tcPr>
          <w:p w14:paraId="7F26AA1E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TN-AGR-2026-1187</w:t>
            </w:r>
          </w:p>
        </w:tc>
        <w:tc>
          <w:tcPr>
            <w:tcW w:w="1077" w:type="dxa"/>
            <w:shd w:val="clear" w:color="auto" w:fill="FFF3E0"/>
          </w:tcPr>
          <w:p w14:paraId="09593CAF" w14:textId="77777777" w:rsidR="00DE6805" w:rsidRDefault="00000000">
            <w:pPr>
              <w:spacing w:before="20" w:after="20"/>
            </w:pPr>
            <w:r>
              <w:rPr>
                <w:b/>
                <w:color w:val="E65100"/>
                <w:sz w:val="16"/>
              </w:rPr>
              <w:t>À ajouter</w:t>
            </w:r>
          </w:p>
        </w:tc>
        <w:tc>
          <w:tcPr>
            <w:tcW w:w="1134" w:type="dxa"/>
            <w:shd w:val="clear" w:color="auto" w:fill="FFF3E0"/>
          </w:tcPr>
          <w:p w14:paraId="3F79BBBF" w14:textId="77777777" w:rsidR="00DE6805" w:rsidRDefault="00000000">
            <w:pPr>
              <w:spacing w:before="20" w:after="20"/>
            </w:pPr>
            <w:r>
              <w:rPr>
                <w:b/>
                <w:color w:val="1565C0"/>
                <w:sz w:val="16"/>
              </w:rPr>
              <w:t>Backoffice</w:t>
            </w:r>
          </w:p>
        </w:tc>
      </w:tr>
      <w:tr w:rsidR="00DE6805" w14:paraId="1FA52924" w14:textId="77777777">
        <w:trPr>
          <w:jc w:val="center"/>
        </w:trPr>
        <w:tc>
          <w:tcPr>
            <w:tcW w:w="1928" w:type="dxa"/>
          </w:tcPr>
          <w:p w14:paraId="5D9F5525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Stockage</w:t>
            </w:r>
          </w:p>
        </w:tc>
        <w:tc>
          <w:tcPr>
            <w:tcW w:w="3515" w:type="dxa"/>
          </w:tcPr>
          <w:p w14:paraId="44924827" w14:textId="77777777" w:rsidR="00DE6805" w:rsidRPr="004C2021" w:rsidRDefault="00000000">
            <w:pPr>
              <w:spacing w:before="20" w:after="20"/>
              <w:rPr>
                <w:lang w:val="fr-FR"/>
              </w:rPr>
            </w:pPr>
            <w:r w:rsidRPr="004C2021">
              <w:rPr>
                <w:sz w:val="17"/>
                <w:lang w:val="fr-FR"/>
              </w:rPr>
              <w:t>Conditions de stockage des cuves</w:t>
            </w:r>
          </w:p>
        </w:tc>
        <w:tc>
          <w:tcPr>
            <w:tcW w:w="1304" w:type="dxa"/>
          </w:tcPr>
          <w:p w14:paraId="3AE6E698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Texte</w:t>
            </w:r>
          </w:p>
        </w:tc>
        <w:tc>
          <w:tcPr>
            <w:tcW w:w="3288" w:type="dxa"/>
          </w:tcPr>
          <w:p w14:paraId="47293AAC" w14:textId="1B154684" w:rsidR="00DE6805" w:rsidRDefault="00000000">
            <w:pPr>
              <w:spacing w:before="20" w:after="20"/>
            </w:pPr>
            <w:r>
              <w:rPr>
                <w:sz w:val="16"/>
              </w:rPr>
              <w:t>—</w:t>
            </w:r>
            <w:r w:rsidR="004C2021">
              <w:rPr>
                <w:sz w:val="16"/>
              </w:rPr>
              <w:t xml:space="preserve"> </w:t>
            </w:r>
          </w:p>
        </w:tc>
        <w:tc>
          <w:tcPr>
            <w:tcW w:w="2268" w:type="dxa"/>
          </w:tcPr>
          <w:p w14:paraId="13BCB014" w14:textId="77777777" w:rsidR="00DE6805" w:rsidRPr="004C2021" w:rsidRDefault="00000000">
            <w:pPr>
              <w:spacing w:before="20" w:after="20"/>
              <w:rPr>
                <w:lang w:val="fr-FR"/>
              </w:rPr>
            </w:pPr>
            <w:r w:rsidRPr="004C2021">
              <w:rPr>
                <w:sz w:val="17"/>
                <w:lang w:val="fr-FR"/>
              </w:rPr>
              <w:t>Cuves inox sous azote, 16 °C, 92 j</w:t>
            </w:r>
          </w:p>
        </w:tc>
        <w:tc>
          <w:tcPr>
            <w:tcW w:w="1077" w:type="dxa"/>
          </w:tcPr>
          <w:p w14:paraId="48BBAFB4" w14:textId="77777777" w:rsidR="00DE6805" w:rsidRDefault="00000000">
            <w:pPr>
              <w:spacing w:before="20" w:after="20"/>
            </w:pPr>
            <w:proofErr w:type="spellStart"/>
            <w:r>
              <w:rPr>
                <w:b/>
                <w:color w:val="2E7D32"/>
                <w:sz w:val="16"/>
              </w:rPr>
              <w:t>Existant</w:t>
            </w:r>
            <w:proofErr w:type="spellEnd"/>
          </w:p>
        </w:tc>
        <w:tc>
          <w:tcPr>
            <w:tcW w:w="1134" w:type="dxa"/>
          </w:tcPr>
          <w:p w14:paraId="63506E52" w14:textId="77777777" w:rsidR="00DE6805" w:rsidRDefault="00000000">
            <w:pPr>
              <w:spacing w:before="20" w:after="20"/>
            </w:pPr>
            <w:r>
              <w:rPr>
                <w:b/>
                <w:color w:val="1565C0"/>
                <w:sz w:val="16"/>
              </w:rPr>
              <w:t>Backoffice</w:t>
            </w:r>
          </w:p>
        </w:tc>
      </w:tr>
      <w:tr w:rsidR="00DE6805" w14:paraId="363279DA" w14:textId="77777777">
        <w:trPr>
          <w:jc w:val="center"/>
        </w:trPr>
        <w:tc>
          <w:tcPr>
            <w:tcW w:w="1928" w:type="dxa"/>
          </w:tcPr>
          <w:p w14:paraId="1E280C64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Fin de vie</w:t>
            </w:r>
          </w:p>
        </w:tc>
        <w:tc>
          <w:tcPr>
            <w:tcW w:w="3515" w:type="dxa"/>
          </w:tcPr>
          <w:p w14:paraId="017028A8" w14:textId="77777777" w:rsidR="00DE6805" w:rsidRPr="004C2021" w:rsidRDefault="00000000">
            <w:pPr>
              <w:spacing w:before="20" w:after="20"/>
              <w:rPr>
                <w:lang w:val="fr-FR"/>
              </w:rPr>
            </w:pPr>
            <w:r w:rsidRPr="004C2021">
              <w:rPr>
                <w:sz w:val="17"/>
                <w:lang w:val="fr-FR"/>
              </w:rPr>
              <w:t>Consignes de tri de l'emballage</w:t>
            </w:r>
          </w:p>
        </w:tc>
        <w:tc>
          <w:tcPr>
            <w:tcW w:w="1304" w:type="dxa"/>
          </w:tcPr>
          <w:p w14:paraId="46D45DB8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Tableau</w:t>
            </w:r>
          </w:p>
        </w:tc>
        <w:tc>
          <w:tcPr>
            <w:tcW w:w="3288" w:type="dxa"/>
          </w:tcPr>
          <w:p w14:paraId="5C1C2785" w14:textId="77777777" w:rsidR="00DE6805" w:rsidRDefault="00000000">
            <w:pPr>
              <w:spacing w:before="20" w:after="20"/>
            </w:pPr>
            <w:r>
              <w:rPr>
                <w:sz w:val="16"/>
              </w:rPr>
              <w:t>Composant → filière de tri</w:t>
            </w:r>
          </w:p>
        </w:tc>
        <w:tc>
          <w:tcPr>
            <w:tcW w:w="2268" w:type="dxa"/>
          </w:tcPr>
          <w:p w14:paraId="3F251027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Verre→verre · cap→métal</w:t>
            </w:r>
          </w:p>
        </w:tc>
        <w:tc>
          <w:tcPr>
            <w:tcW w:w="1077" w:type="dxa"/>
          </w:tcPr>
          <w:p w14:paraId="0BE98528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Existant</w:t>
            </w:r>
          </w:p>
        </w:tc>
        <w:tc>
          <w:tcPr>
            <w:tcW w:w="1134" w:type="dxa"/>
          </w:tcPr>
          <w:p w14:paraId="18A612F8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Public</w:t>
            </w:r>
          </w:p>
        </w:tc>
      </w:tr>
    </w:tbl>
    <w:p w14:paraId="49797E28" w14:textId="77777777" w:rsidR="00DE6805" w:rsidRDefault="00DE6805">
      <w:pPr>
        <w:spacing w:after="40"/>
      </w:pPr>
    </w:p>
    <w:p w14:paraId="54E995D4" w14:textId="77777777" w:rsidR="00DE6805" w:rsidRDefault="00000000">
      <w:pPr>
        <w:spacing w:before="280" w:after="80"/>
      </w:pPr>
      <w:r>
        <w:rPr>
          <w:b/>
          <w:color w:val="1F3864"/>
          <w:sz w:val="26"/>
        </w:rPr>
        <w:lastRenderedPageBreak/>
        <w:t>3.10  Rubrique 10 — Shipping &amp; douane</w:t>
      </w:r>
    </w:p>
    <w:tbl>
      <w:tblPr>
        <w:tblW w:w="0" w:type="auto"/>
        <w:jc w:val="center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ook w:val="04A0" w:firstRow="1" w:lastRow="0" w:firstColumn="1" w:lastColumn="0" w:noHBand="0" w:noVBand="1"/>
      </w:tblPr>
      <w:tblGrid>
        <w:gridCol w:w="1914"/>
        <w:gridCol w:w="3462"/>
        <w:gridCol w:w="1293"/>
        <w:gridCol w:w="3239"/>
        <w:gridCol w:w="2248"/>
        <w:gridCol w:w="1069"/>
        <w:gridCol w:w="1131"/>
      </w:tblGrid>
      <w:tr w:rsidR="00DE6805" w14:paraId="2940315F" w14:textId="77777777">
        <w:trPr>
          <w:jc w:val="center"/>
        </w:trPr>
        <w:tc>
          <w:tcPr>
            <w:tcW w:w="1928" w:type="dxa"/>
            <w:shd w:val="clear" w:color="auto" w:fill="1F3864"/>
          </w:tcPr>
          <w:p w14:paraId="2025C2EE" w14:textId="77777777" w:rsidR="00DE6805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Champ</w:t>
            </w:r>
          </w:p>
        </w:tc>
        <w:tc>
          <w:tcPr>
            <w:tcW w:w="3515" w:type="dxa"/>
            <w:shd w:val="clear" w:color="auto" w:fill="1F3864"/>
          </w:tcPr>
          <w:p w14:paraId="63B3E0ED" w14:textId="77777777" w:rsidR="00DE6805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w="1304" w:type="dxa"/>
            <w:shd w:val="clear" w:color="auto" w:fill="1F3864"/>
          </w:tcPr>
          <w:p w14:paraId="06C8D458" w14:textId="77777777" w:rsidR="00DE6805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w="3288" w:type="dxa"/>
            <w:shd w:val="clear" w:color="auto" w:fill="1F3864"/>
          </w:tcPr>
          <w:p w14:paraId="6186EB30" w14:textId="77777777" w:rsidR="00DE6805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Choix / valeurs</w:t>
            </w:r>
          </w:p>
        </w:tc>
        <w:tc>
          <w:tcPr>
            <w:tcW w:w="2268" w:type="dxa"/>
            <w:shd w:val="clear" w:color="auto" w:fill="1F3864"/>
          </w:tcPr>
          <w:p w14:paraId="0FF98B9F" w14:textId="77777777" w:rsidR="00DE6805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Exemple</w:t>
            </w:r>
          </w:p>
        </w:tc>
        <w:tc>
          <w:tcPr>
            <w:tcW w:w="1077" w:type="dxa"/>
            <w:shd w:val="clear" w:color="auto" w:fill="1F3864"/>
          </w:tcPr>
          <w:p w14:paraId="736E1DE9" w14:textId="77777777" w:rsidR="00DE6805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Statut</w:t>
            </w:r>
          </w:p>
        </w:tc>
        <w:tc>
          <w:tcPr>
            <w:tcW w:w="1134" w:type="dxa"/>
            <w:shd w:val="clear" w:color="auto" w:fill="1F3864"/>
          </w:tcPr>
          <w:p w14:paraId="627E7AF7" w14:textId="77777777" w:rsidR="00DE6805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Visibilité</w:t>
            </w:r>
          </w:p>
        </w:tc>
      </w:tr>
      <w:tr w:rsidR="00DE6805" w14:paraId="08036A65" w14:textId="77777777">
        <w:trPr>
          <w:jc w:val="center"/>
        </w:trPr>
        <w:tc>
          <w:tcPr>
            <w:tcW w:w="1928" w:type="dxa"/>
          </w:tcPr>
          <w:p w14:paraId="1EB2C29C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Date d'expédition</w:t>
            </w:r>
          </w:p>
        </w:tc>
        <w:tc>
          <w:tcPr>
            <w:tcW w:w="3515" w:type="dxa"/>
          </w:tcPr>
          <w:p w14:paraId="4AE09DE2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Départ de l'envoi</w:t>
            </w:r>
          </w:p>
        </w:tc>
        <w:tc>
          <w:tcPr>
            <w:tcW w:w="1304" w:type="dxa"/>
          </w:tcPr>
          <w:p w14:paraId="2615BE52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Date</w:t>
            </w:r>
          </w:p>
        </w:tc>
        <w:tc>
          <w:tcPr>
            <w:tcW w:w="3288" w:type="dxa"/>
          </w:tcPr>
          <w:p w14:paraId="2B3313C0" w14:textId="77777777" w:rsidR="00DE6805" w:rsidRDefault="00000000"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w="2268" w:type="dxa"/>
          </w:tcPr>
          <w:p w14:paraId="61897CEC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2026-03-02</w:t>
            </w:r>
          </w:p>
        </w:tc>
        <w:tc>
          <w:tcPr>
            <w:tcW w:w="1077" w:type="dxa"/>
          </w:tcPr>
          <w:p w14:paraId="728A5135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Existant</w:t>
            </w:r>
          </w:p>
        </w:tc>
        <w:tc>
          <w:tcPr>
            <w:tcW w:w="1134" w:type="dxa"/>
          </w:tcPr>
          <w:p w14:paraId="3F5A588A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Public</w:t>
            </w:r>
          </w:p>
        </w:tc>
      </w:tr>
      <w:tr w:rsidR="00DE6805" w14:paraId="04D3A608" w14:textId="77777777">
        <w:trPr>
          <w:jc w:val="center"/>
        </w:trPr>
        <w:tc>
          <w:tcPr>
            <w:tcW w:w="1928" w:type="dxa"/>
          </w:tcPr>
          <w:p w14:paraId="06156A61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Fournisseur</w:t>
            </w:r>
          </w:p>
        </w:tc>
        <w:tc>
          <w:tcPr>
            <w:tcW w:w="3515" w:type="dxa"/>
          </w:tcPr>
          <w:p w14:paraId="7E9EBBDD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Expéditeur de la marchandise</w:t>
            </w:r>
          </w:p>
        </w:tc>
        <w:tc>
          <w:tcPr>
            <w:tcW w:w="1304" w:type="dxa"/>
          </w:tcPr>
          <w:p w14:paraId="2A9A0911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Texte</w:t>
            </w:r>
          </w:p>
        </w:tc>
        <w:tc>
          <w:tcPr>
            <w:tcW w:w="3288" w:type="dxa"/>
          </w:tcPr>
          <w:p w14:paraId="725AADB6" w14:textId="77777777" w:rsidR="00DE6805" w:rsidRDefault="00000000"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w="2268" w:type="dxa"/>
          </w:tcPr>
          <w:p w14:paraId="1BC70579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Domaine Zitouna SARL</w:t>
            </w:r>
          </w:p>
        </w:tc>
        <w:tc>
          <w:tcPr>
            <w:tcW w:w="1077" w:type="dxa"/>
          </w:tcPr>
          <w:p w14:paraId="3D29AB3B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Existant</w:t>
            </w:r>
          </w:p>
        </w:tc>
        <w:tc>
          <w:tcPr>
            <w:tcW w:w="1134" w:type="dxa"/>
          </w:tcPr>
          <w:p w14:paraId="029AB9B9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Public</w:t>
            </w:r>
          </w:p>
        </w:tc>
      </w:tr>
      <w:tr w:rsidR="00DE6805" w14:paraId="42D169CF" w14:textId="77777777">
        <w:trPr>
          <w:jc w:val="center"/>
        </w:trPr>
        <w:tc>
          <w:tcPr>
            <w:tcW w:w="1928" w:type="dxa"/>
            <w:shd w:val="clear" w:color="auto" w:fill="FFF3E0"/>
          </w:tcPr>
          <w:p w14:paraId="469540BF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GLN expéditeur</w:t>
            </w:r>
          </w:p>
        </w:tc>
        <w:tc>
          <w:tcPr>
            <w:tcW w:w="3515" w:type="dxa"/>
            <w:shd w:val="clear" w:color="auto" w:fill="FFF3E0"/>
          </w:tcPr>
          <w:p w14:paraId="66E1C6ED" w14:textId="77777777" w:rsidR="00DE6805" w:rsidRPr="004C2021" w:rsidRDefault="00000000">
            <w:pPr>
              <w:spacing w:before="20" w:after="20"/>
              <w:rPr>
                <w:lang w:val="fr-FR"/>
              </w:rPr>
            </w:pPr>
            <w:r w:rsidRPr="004C2021">
              <w:rPr>
                <w:sz w:val="17"/>
                <w:lang w:val="fr-FR"/>
              </w:rPr>
              <w:t>Identifiant GS1 du site de départ</w:t>
            </w:r>
          </w:p>
        </w:tc>
        <w:tc>
          <w:tcPr>
            <w:tcW w:w="1304" w:type="dxa"/>
            <w:shd w:val="clear" w:color="auto" w:fill="FFF3E0"/>
          </w:tcPr>
          <w:p w14:paraId="7E99640F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Texte</w:t>
            </w:r>
          </w:p>
        </w:tc>
        <w:tc>
          <w:tcPr>
            <w:tcW w:w="3288" w:type="dxa"/>
            <w:shd w:val="clear" w:color="auto" w:fill="FFF3E0"/>
          </w:tcPr>
          <w:p w14:paraId="5DA09E37" w14:textId="77777777" w:rsidR="00DE6805" w:rsidRDefault="00000000">
            <w:pPr>
              <w:spacing w:before="20" w:after="20"/>
            </w:pPr>
            <w:r>
              <w:rPr>
                <w:sz w:val="16"/>
              </w:rPr>
              <w:t>13 chiffres</w:t>
            </w:r>
          </w:p>
        </w:tc>
        <w:tc>
          <w:tcPr>
            <w:tcW w:w="2268" w:type="dxa"/>
            <w:shd w:val="clear" w:color="auto" w:fill="FFF3E0"/>
          </w:tcPr>
          <w:p w14:paraId="75E28D1A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6191234500007</w:t>
            </w:r>
          </w:p>
        </w:tc>
        <w:tc>
          <w:tcPr>
            <w:tcW w:w="1077" w:type="dxa"/>
            <w:shd w:val="clear" w:color="auto" w:fill="FFF3E0"/>
          </w:tcPr>
          <w:p w14:paraId="0F4C1895" w14:textId="77777777" w:rsidR="00DE6805" w:rsidRDefault="00000000">
            <w:pPr>
              <w:spacing w:before="20" w:after="20"/>
            </w:pPr>
            <w:r>
              <w:rPr>
                <w:b/>
                <w:color w:val="E65100"/>
                <w:sz w:val="16"/>
              </w:rPr>
              <w:t>À ajouter</w:t>
            </w:r>
          </w:p>
        </w:tc>
        <w:tc>
          <w:tcPr>
            <w:tcW w:w="1134" w:type="dxa"/>
            <w:shd w:val="clear" w:color="auto" w:fill="FFF3E0"/>
          </w:tcPr>
          <w:p w14:paraId="7557C299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Public</w:t>
            </w:r>
          </w:p>
        </w:tc>
      </w:tr>
      <w:tr w:rsidR="00DE6805" w14:paraId="47E7BE09" w14:textId="77777777">
        <w:trPr>
          <w:jc w:val="center"/>
        </w:trPr>
        <w:tc>
          <w:tcPr>
            <w:tcW w:w="1928" w:type="dxa"/>
          </w:tcPr>
          <w:p w14:paraId="76D4F859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Transporteur</w:t>
            </w:r>
          </w:p>
        </w:tc>
        <w:tc>
          <w:tcPr>
            <w:tcW w:w="3515" w:type="dxa"/>
          </w:tcPr>
          <w:p w14:paraId="6348597A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Société de transport</w:t>
            </w:r>
          </w:p>
        </w:tc>
        <w:tc>
          <w:tcPr>
            <w:tcW w:w="1304" w:type="dxa"/>
          </w:tcPr>
          <w:p w14:paraId="699D93EE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Texte</w:t>
            </w:r>
          </w:p>
        </w:tc>
        <w:tc>
          <w:tcPr>
            <w:tcW w:w="3288" w:type="dxa"/>
          </w:tcPr>
          <w:p w14:paraId="5D40FFE7" w14:textId="77777777" w:rsidR="00DE6805" w:rsidRDefault="00000000"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w="2268" w:type="dxa"/>
          </w:tcPr>
          <w:p w14:paraId="21A63715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CTN Maritime</w:t>
            </w:r>
          </w:p>
        </w:tc>
        <w:tc>
          <w:tcPr>
            <w:tcW w:w="1077" w:type="dxa"/>
          </w:tcPr>
          <w:p w14:paraId="009BE544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Existant</w:t>
            </w:r>
          </w:p>
        </w:tc>
        <w:tc>
          <w:tcPr>
            <w:tcW w:w="1134" w:type="dxa"/>
          </w:tcPr>
          <w:p w14:paraId="77B723DD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Public</w:t>
            </w:r>
          </w:p>
        </w:tc>
      </w:tr>
      <w:tr w:rsidR="00DE6805" w14:paraId="7C4D4F37" w14:textId="77777777">
        <w:trPr>
          <w:jc w:val="center"/>
        </w:trPr>
        <w:tc>
          <w:tcPr>
            <w:tcW w:w="1928" w:type="dxa"/>
          </w:tcPr>
          <w:p w14:paraId="2072421A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Mode de transport</w:t>
            </w:r>
          </w:p>
        </w:tc>
        <w:tc>
          <w:tcPr>
            <w:tcW w:w="3515" w:type="dxa"/>
          </w:tcPr>
          <w:p w14:paraId="5A5EA953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Mode principal</w:t>
            </w:r>
          </w:p>
        </w:tc>
        <w:tc>
          <w:tcPr>
            <w:tcW w:w="1304" w:type="dxa"/>
          </w:tcPr>
          <w:p w14:paraId="7C92B2BC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Sélection</w:t>
            </w:r>
          </w:p>
        </w:tc>
        <w:tc>
          <w:tcPr>
            <w:tcW w:w="3288" w:type="dxa"/>
          </w:tcPr>
          <w:p w14:paraId="22DFD17B" w14:textId="77777777" w:rsidR="00DE6805" w:rsidRPr="004C2021" w:rsidRDefault="00000000">
            <w:pPr>
              <w:spacing w:before="20" w:after="20"/>
              <w:rPr>
                <w:lang w:val="fr-FR"/>
              </w:rPr>
            </w:pPr>
            <w:r w:rsidRPr="004C2021">
              <w:rPr>
                <w:sz w:val="16"/>
                <w:lang w:val="fr-FR"/>
              </w:rPr>
              <w:t>Maritime · Routier (CMR) · Aérien · Ferroviaire</w:t>
            </w:r>
          </w:p>
        </w:tc>
        <w:tc>
          <w:tcPr>
            <w:tcW w:w="2268" w:type="dxa"/>
          </w:tcPr>
          <w:p w14:paraId="7F7426D5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Maritime reefer</w:t>
            </w:r>
          </w:p>
        </w:tc>
        <w:tc>
          <w:tcPr>
            <w:tcW w:w="1077" w:type="dxa"/>
          </w:tcPr>
          <w:p w14:paraId="2602C0B4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Existant</w:t>
            </w:r>
          </w:p>
        </w:tc>
        <w:tc>
          <w:tcPr>
            <w:tcW w:w="1134" w:type="dxa"/>
          </w:tcPr>
          <w:p w14:paraId="52A76EAA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Public</w:t>
            </w:r>
          </w:p>
        </w:tc>
      </w:tr>
      <w:tr w:rsidR="00DE6805" w14:paraId="7DCEF2BB" w14:textId="77777777">
        <w:trPr>
          <w:jc w:val="center"/>
        </w:trPr>
        <w:tc>
          <w:tcPr>
            <w:tcW w:w="1928" w:type="dxa"/>
            <w:shd w:val="clear" w:color="auto" w:fill="FFF3E0"/>
          </w:tcPr>
          <w:p w14:paraId="3CE4DA8E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Code SH</w:t>
            </w:r>
          </w:p>
        </w:tc>
        <w:tc>
          <w:tcPr>
            <w:tcW w:w="3515" w:type="dxa"/>
            <w:shd w:val="clear" w:color="auto" w:fill="FFF3E0"/>
          </w:tcPr>
          <w:p w14:paraId="32A150E1" w14:textId="77777777" w:rsidR="00DE6805" w:rsidRPr="004C2021" w:rsidRDefault="00000000">
            <w:pPr>
              <w:spacing w:before="20" w:after="20"/>
              <w:rPr>
                <w:lang w:val="fr-FR"/>
              </w:rPr>
            </w:pPr>
            <w:r w:rsidRPr="004C2021">
              <w:rPr>
                <w:sz w:val="17"/>
                <w:lang w:val="fr-FR"/>
              </w:rPr>
              <w:t>Position tarifaire douanière du produit</w:t>
            </w:r>
          </w:p>
        </w:tc>
        <w:tc>
          <w:tcPr>
            <w:tcW w:w="1304" w:type="dxa"/>
            <w:shd w:val="clear" w:color="auto" w:fill="FFF3E0"/>
          </w:tcPr>
          <w:p w14:paraId="71A892AA" w14:textId="77777777" w:rsidR="00DE6805" w:rsidRDefault="00000000">
            <w:pPr>
              <w:spacing w:before="20" w:after="20"/>
            </w:pPr>
            <w:proofErr w:type="spellStart"/>
            <w:r>
              <w:rPr>
                <w:sz w:val="17"/>
              </w:rPr>
              <w:t>Sélection</w:t>
            </w:r>
            <w:proofErr w:type="spellEnd"/>
          </w:p>
        </w:tc>
        <w:tc>
          <w:tcPr>
            <w:tcW w:w="3288" w:type="dxa"/>
            <w:shd w:val="clear" w:color="auto" w:fill="FFF3E0"/>
          </w:tcPr>
          <w:p w14:paraId="6B0F762C" w14:textId="77777777" w:rsidR="00DE6805" w:rsidRPr="004C2021" w:rsidRDefault="00000000">
            <w:pPr>
              <w:spacing w:before="20" w:after="20"/>
              <w:rPr>
                <w:lang w:val="fr-FR"/>
              </w:rPr>
            </w:pPr>
            <w:r w:rsidRPr="004C2021">
              <w:rPr>
                <w:sz w:val="16"/>
                <w:lang w:val="fr-FR"/>
              </w:rPr>
              <w:t>1509 20 00 EVOO · 1509 30 00 vierge · 1509 40 00 autre vierge · 1509 90 00 autre</w:t>
            </w:r>
          </w:p>
        </w:tc>
        <w:tc>
          <w:tcPr>
            <w:tcW w:w="2268" w:type="dxa"/>
            <w:shd w:val="clear" w:color="auto" w:fill="FFF3E0"/>
          </w:tcPr>
          <w:p w14:paraId="4B355DE9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1509 20 00</w:t>
            </w:r>
          </w:p>
        </w:tc>
        <w:tc>
          <w:tcPr>
            <w:tcW w:w="1077" w:type="dxa"/>
            <w:shd w:val="clear" w:color="auto" w:fill="FFF3E0"/>
          </w:tcPr>
          <w:p w14:paraId="59608B16" w14:textId="77777777" w:rsidR="00DE6805" w:rsidRDefault="00000000">
            <w:pPr>
              <w:spacing w:before="20" w:after="20"/>
            </w:pPr>
            <w:r>
              <w:rPr>
                <w:b/>
                <w:color w:val="E65100"/>
                <w:sz w:val="16"/>
              </w:rPr>
              <w:t>À ajouter</w:t>
            </w:r>
          </w:p>
        </w:tc>
        <w:tc>
          <w:tcPr>
            <w:tcW w:w="1134" w:type="dxa"/>
            <w:shd w:val="clear" w:color="auto" w:fill="FFF3E0"/>
          </w:tcPr>
          <w:p w14:paraId="67C4A3DB" w14:textId="77777777" w:rsidR="00DE6805" w:rsidRDefault="00000000">
            <w:pPr>
              <w:spacing w:before="20" w:after="20"/>
            </w:pPr>
            <w:r>
              <w:rPr>
                <w:b/>
                <w:color w:val="1565C0"/>
                <w:sz w:val="16"/>
              </w:rPr>
              <w:t>Backoffice</w:t>
            </w:r>
          </w:p>
        </w:tc>
      </w:tr>
      <w:tr w:rsidR="00DE6805" w14:paraId="6ABEE67F" w14:textId="77777777">
        <w:trPr>
          <w:jc w:val="center"/>
        </w:trPr>
        <w:tc>
          <w:tcPr>
            <w:tcW w:w="1928" w:type="dxa"/>
            <w:shd w:val="clear" w:color="auto" w:fill="FFF3E0"/>
          </w:tcPr>
          <w:p w14:paraId="0742D88A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Incoterm</w:t>
            </w:r>
          </w:p>
        </w:tc>
        <w:tc>
          <w:tcPr>
            <w:tcW w:w="3515" w:type="dxa"/>
            <w:shd w:val="clear" w:color="auto" w:fill="FFF3E0"/>
          </w:tcPr>
          <w:p w14:paraId="2A79C920" w14:textId="77777777" w:rsidR="00DE6805" w:rsidRPr="004C2021" w:rsidRDefault="00000000">
            <w:pPr>
              <w:spacing w:before="20" w:after="20"/>
              <w:rPr>
                <w:lang w:val="fr-FR"/>
              </w:rPr>
            </w:pPr>
            <w:r w:rsidRPr="004C2021">
              <w:rPr>
                <w:sz w:val="17"/>
                <w:lang w:val="fr-FR"/>
              </w:rPr>
              <w:t>Conditions de livraison (qui paie quoi)</w:t>
            </w:r>
          </w:p>
        </w:tc>
        <w:tc>
          <w:tcPr>
            <w:tcW w:w="1304" w:type="dxa"/>
            <w:shd w:val="clear" w:color="auto" w:fill="FFF3E0"/>
          </w:tcPr>
          <w:p w14:paraId="1D25A3CC" w14:textId="77777777" w:rsidR="00DE6805" w:rsidRDefault="00000000">
            <w:pPr>
              <w:spacing w:before="20" w:after="20"/>
            </w:pPr>
            <w:proofErr w:type="spellStart"/>
            <w:r>
              <w:rPr>
                <w:sz w:val="17"/>
              </w:rPr>
              <w:t>Sélection</w:t>
            </w:r>
            <w:proofErr w:type="spellEnd"/>
          </w:p>
        </w:tc>
        <w:tc>
          <w:tcPr>
            <w:tcW w:w="3288" w:type="dxa"/>
            <w:shd w:val="clear" w:color="auto" w:fill="FFF3E0"/>
          </w:tcPr>
          <w:p w14:paraId="4809946A" w14:textId="77777777" w:rsidR="00DE6805" w:rsidRDefault="00000000">
            <w:pPr>
              <w:spacing w:before="20" w:after="20"/>
            </w:pPr>
            <w:r>
              <w:rPr>
                <w:sz w:val="16"/>
              </w:rPr>
              <w:t>EXW · FOB · CFR · CIF · DAP · DDP</w:t>
            </w:r>
          </w:p>
        </w:tc>
        <w:tc>
          <w:tcPr>
            <w:tcW w:w="2268" w:type="dxa"/>
            <w:shd w:val="clear" w:color="auto" w:fill="FFF3E0"/>
          </w:tcPr>
          <w:p w14:paraId="328F6F0A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FOB Port de Sfax</w:t>
            </w:r>
          </w:p>
        </w:tc>
        <w:tc>
          <w:tcPr>
            <w:tcW w:w="1077" w:type="dxa"/>
            <w:shd w:val="clear" w:color="auto" w:fill="FFF3E0"/>
          </w:tcPr>
          <w:p w14:paraId="43A3A5E1" w14:textId="77777777" w:rsidR="00DE6805" w:rsidRDefault="00000000">
            <w:pPr>
              <w:spacing w:before="20" w:after="20"/>
            </w:pPr>
            <w:r>
              <w:rPr>
                <w:b/>
                <w:color w:val="E65100"/>
                <w:sz w:val="16"/>
              </w:rPr>
              <w:t>À ajouter</w:t>
            </w:r>
          </w:p>
        </w:tc>
        <w:tc>
          <w:tcPr>
            <w:tcW w:w="1134" w:type="dxa"/>
            <w:shd w:val="clear" w:color="auto" w:fill="FFF3E0"/>
          </w:tcPr>
          <w:p w14:paraId="781F7B02" w14:textId="77777777" w:rsidR="00DE6805" w:rsidRDefault="00000000">
            <w:pPr>
              <w:spacing w:before="20" w:after="20"/>
            </w:pPr>
            <w:r>
              <w:rPr>
                <w:b/>
                <w:color w:val="1565C0"/>
                <w:sz w:val="16"/>
              </w:rPr>
              <w:t>Backoffice</w:t>
            </w:r>
          </w:p>
        </w:tc>
      </w:tr>
      <w:tr w:rsidR="00DE6805" w14:paraId="1E0361BE" w14:textId="77777777">
        <w:trPr>
          <w:jc w:val="center"/>
        </w:trPr>
        <w:tc>
          <w:tcPr>
            <w:tcW w:w="1928" w:type="dxa"/>
            <w:shd w:val="clear" w:color="auto" w:fill="FFF3E0"/>
          </w:tcPr>
          <w:p w14:paraId="389D9032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Transitaire / déclarant</w:t>
            </w:r>
          </w:p>
        </w:tc>
        <w:tc>
          <w:tcPr>
            <w:tcW w:w="3515" w:type="dxa"/>
            <w:shd w:val="clear" w:color="auto" w:fill="FFF3E0"/>
          </w:tcPr>
          <w:p w14:paraId="0FB1A3E3" w14:textId="77777777" w:rsidR="00DE6805" w:rsidRPr="004C2021" w:rsidRDefault="00000000">
            <w:pPr>
              <w:spacing w:before="20" w:after="20"/>
              <w:rPr>
                <w:lang w:val="fr-FR"/>
              </w:rPr>
            </w:pPr>
            <w:r w:rsidRPr="004C2021">
              <w:rPr>
                <w:sz w:val="17"/>
                <w:lang w:val="fr-FR"/>
              </w:rPr>
              <w:t>Agréé en douane qui dépose la DUM</w:t>
            </w:r>
          </w:p>
        </w:tc>
        <w:tc>
          <w:tcPr>
            <w:tcW w:w="1304" w:type="dxa"/>
            <w:shd w:val="clear" w:color="auto" w:fill="FFF3E0"/>
          </w:tcPr>
          <w:p w14:paraId="2CE8E726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Texte</w:t>
            </w:r>
          </w:p>
        </w:tc>
        <w:tc>
          <w:tcPr>
            <w:tcW w:w="3288" w:type="dxa"/>
            <w:shd w:val="clear" w:color="auto" w:fill="FFF3E0"/>
          </w:tcPr>
          <w:p w14:paraId="7DF872AB" w14:textId="77777777" w:rsidR="00DE6805" w:rsidRDefault="00000000">
            <w:pPr>
              <w:spacing w:before="20" w:after="20"/>
            </w:pPr>
            <w:r>
              <w:rPr>
                <w:sz w:val="16"/>
              </w:rPr>
              <w:t>Nom + code agrément douane</w:t>
            </w:r>
          </w:p>
        </w:tc>
        <w:tc>
          <w:tcPr>
            <w:tcW w:w="2268" w:type="dxa"/>
            <w:shd w:val="clear" w:color="auto" w:fill="FFF3E0"/>
          </w:tcPr>
          <w:p w14:paraId="3F541078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SOTRANS · AGR-1187</w:t>
            </w:r>
          </w:p>
        </w:tc>
        <w:tc>
          <w:tcPr>
            <w:tcW w:w="1077" w:type="dxa"/>
            <w:shd w:val="clear" w:color="auto" w:fill="FFF3E0"/>
          </w:tcPr>
          <w:p w14:paraId="1708994C" w14:textId="77777777" w:rsidR="00DE6805" w:rsidRDefault="00000000">
            <w:pPr>
              <w:spacing w:before="20" w:after="20"/>
            </w:pPr>
            <w:r>
              <w:rPr>
                <w:b/>
                <w:color w:val="E65100"/>
                <w:sz w:val="16"/>
              </w:rPr>
              <w:t>À ajouter</w:t>
            </w:r>
          </w:p>
        </w:tc>
        <w:tc>
          <w:tcPr>
            <w:tcW w:w="1134" w:type="dxa"/>
            <w:shd w:val="clear" w:color="auto" w:fill="FFF3E0"/>
          </w:tcPr>
          <w:p w14:paraId="3FEDB9F2" w14:textId="77777777" w:rsidR="00DE6805" w:rsidRDefault="00000000">
            <w:pPr>
              <w:spacing w:before="20" w:after="20"/>
            </w:pPr>
            <w:r>
              <w:rPr>
                <w:b/>
                <w:color w:val="1565C0"/>
                <w:sz w:val="16"/>
              </w:rPr>
              <w:t>Backoffice</w:t>
            </w:r>
          </w:p>
        </w:tc>
      </w:tr>
      <w:tr w:rsidR="00DE6805" w14:paraId="57B9268B" w14:textId="77777777">
        <w:trPr>
          <w:jc w:val="center"/>
        </w:trPr>
        <w:tc>
          <w:tcPr>
            <w:tcW w:w="1928" w:type="dxa"/>
            <w:shd w:val="clear" w:color="auto" w:fill="FFF3E0"/>
          </w:tcPr>
          <w:p w14:paraId="02C96DED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N° DUM / DCE</w:t>
            </w:r>
          </w:p>
        </w:tc>
        <w:tc>
          <w:tcPr>
            <w:tcW w:w="3515" w:type="dxa"/>
            <w:shd w:val="clear" w:color="auto" w:fill="FFF3E0"/>
          </w:tcPr>
          <w:p w14:paraId="048ABD8C" w14:textId="77777777" w:rsidR="00DE6805" w:rsidRPr="004C2021" w:rsidRDefault="00000000">
            <w:pPr>
              <w:spacing w:before="20" w:after="20"/>
              <w:rPr>
                <w:lang w:val="fr-FR"/>
              </w:rPr>
            </w:pPr>
            <w:r w:rsidRPr="004C2021">
              <w:rPr>
                <w:sz w:val="17"/>
                <w:lang w:val="fr-FR"/>
              </w:rPr>
              <w:t>Déclaration export saisie sur Tunisie Trade Net (TTN/SINDA)</w:t>
            </w:r>
          </w:p>
        </w:tc>
        <w:tc>
          <w:tcPr>
            <w:tcW w:w="1304" w:type="dxa"/>
            <w:shd w:val="clear" w:color="auto" w:fill="FFF3E0"/>
          </w:tcPr>
          <w:p w14:paraId="599649ED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Texte</w:t>
            </w:r>
          </w:p>
        </w:tc>
        <w:tc>
          <w:tcPr>
            <w:tcW w:w="3288" w:type="dxa"/>
            <w:shd w:val="clear" w:color="auto" w:fill="FFF3E0"/>
          </w:tcPr>
          <w:p w14:paraId="759EDE0E" w14:textId="77777777" w:rsidR="00DE6805" w:rsidRDefault="00000000"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w="2268" w:type="dxa"/>
            <w:shd w:val="clear" w:color="auto" w:fill="FFF3E0"/>
          </w:tcPr>
          <w:p w14:paraId="6AB9AF40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DUM-2026-08841</w:t>
            </w:r>
          </w:p>
        </w:tc>
        <w:tc>
          <w:tcPr>
            <w:tcW w:w="1077" w:type="dxa"/>
            <w:shd w:val="clear" w:color="auto" w:fill="FFF3E0"/>
          </w:tcPr>
          <w:p w14:paraId="7085274D" w14:textId="77777777" w:rsidR="00DE6805" w:rsidRDefault="00000000">
            <w:pPr>
              <w:spacing w:before="20" w:after="20"/>
            </w:pPr>
            <w:r>
              <w:rPr>
                <w:b/>
                <w:color w:val="E65100"/>
                <w:sz w:val="16"/>
              </w:rPr>
              <w:t>À ajouter</w:t>
            </w:r>
          </w:p>
        </w:tc>
        <w:tc>
          <w:tcPr>
            <w:tcW w:w="1134" w:type="dxa"/>
            <w:shd w:val="clear" w:color="auto" w:fill="FFF3E0"/>
          </w:tcPr>
          <w:p w14:paraId="3F41BB3F" w14:textId="77777777" w:rsidR="00DE6805" w:rsidRDefault="00000000">
            <w:pPr>
              <w:spacing w:before="20" w:after="20"/>
            </w:pPr>
            <w:r>
              <w:rPr>
                <w:b/>
                <w:color w:val="1565C0"/>
                <w:sz w:val="16"/>
              </w:rPr>
              <w:t>Backoffice</w:t>
            </w:r>
          </w:p>
        </w:tc>
      </w:tr>
      <w:tr w:rsidR="00DE6805" w14:paraId="65677910" w14:textId="77777777">
        <w:trPr>
          <w:jc w:val="center"/>
        </w:trPr>
        <w:tc>
          <w:tcPr>
            <w:tcW w:w="1928" w:type="dxa"/>
            <w:shd w:val="clear" w:color="auto" w:fill="FFF3E0"/>
          </w:tcPr>
          <w:p w14:paraId="75088759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B/L connaissement</w:t>
            </w:r>
          </w:p>
        </w:tc>
        <w:tc>
          <w:tcPr>
            <w:tcW w:w="3515" w:type="dxa"/>
            <w:shd w:val="clear" w:color="auto" w:fill="FFF3E0"/>
          </w:tcPr>
          <w:p w14:paraId="633D4DE7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Bill of Lading maritime (≠ bon de livraison interne)</w:t>
            </w:r>
          </w:p>
        </w:tc>
        <w:tc>
          <w:tcPr>
            <w:tcW w:w="1304" w:type="dxa"/>
            <w:shd w:val="clear" w:color="auto" w:fill="FFF3E0"/>
          </w:tcPr>
          <w:p w14:paraId="41E27866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Texte + fichier</w:t>
            </w:r>
          </w:p>
        </w:tc>
        <w:tc>
          <w:tcPr>
            <w:tcW w:w="3288" w:type="dxa"/>
            <w:shd w:val="clear" w:color="auto" w:fill="FFF3E0"/>
          </w:tcPr>
          <w:p w14:paraId="2831C6F5" w14:textId="77777777" w:rsidR="00DE6805" w:rsidRDefault="00000000"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w="2268" w:type="dxa"/>
            <w:shd w:val="clear" w:color="auto" w:fill="FFF3E0"/>
          </w:tcPr>
          <w:p w14:paraId="18AA800B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MSKU-BL-88213</w:t>
            </w:r>
          </w:p>
        </w:tc>
        <w:tc>
          <w:tcPr>
            <w:tcW w:w="1077" w:type="dxa"/>
            <w:shd w:val="clear" w:color="auto" w:fill="FFF3E0"/>
          </w:tcPr>
          <w:p w14:paraId="5FFEF412" w14:textId="77777777" w:rsidR="00DE6805" w:rsidRDefault="00000000">
            <w:pPr>
              <w:spacing w:before="20" w:after="20"/>
            </w:pPr>
            <w:r>
              <w:rPr>
                <w:b/>
                <w:color w:val="E65100"/>
                <w:sz w:val="16"/>
              </w:rPr>
              <w:t>À ajouter</w:t>
            </w:r>
          </w:p>
        </w:tc>
        <w:tc>
          <w:tcPr>
            <w:tcW w:w="1134" w:type="dxa"/>
            <w:shd w:val="clear" w:color="auto" w:fill="FFF3E0"/>
          </w:tcPr>
          <w:p w14:paraId="52E63AB8" w14:textId="77777777" w:rsidR="00DE6805" w:rsidRDefault="00000000">
            <w:pPr>
              <w:spacing w:before="20" w:after="20"/>
            </w:pPr>
            <w:r>
              <w:rPr>
                <w:b/>
                <w:color w:val="1565C0"/>
                <w:sz w:val="16"/>
              </w:rPr>
              <w:t>Backoffice</w:t>
            </w:r>
          </w:p>
        </w:tc>
      </w:tr>
      <w:tr w:rsidR="00DE6805" w14:paraId="26459D04" w14:textId="77777777">
        <w:trPr>
          <w:jc w:val="center"/>
        </w:trPr>
        <w:tc>
          <w:tcPr>
            <w:tcW w:w="1928" w:type="dxa"/>
          </w:tcPr>
          <w:p w14:paraId="4D9C3AF2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Facture</w:t>
            </w:r>
          </w:p>
        </w:tc>
        <w:tc>
          <w:tcPr>
            <w:tcW w:w="3515" w:type="dxa"/>
          </w:tcPr>
          <w:p w14:paraId="7D8E3179" w14:textId="77777777" w:rsidR="00DE6805" w:rsidRPr="004C2021" w:rsidRDefault="00000000">
            <w:pPr>
              <w:spacing w:before="20" w:after="20"/>
              <w:rPr>
                <w:lang w:val="fr-FR"/>
              </w:rPr>
            </w:pPr>
            <w:r w:rsidRPr="004C2021">
              <w:rPr>
                <w:sz w:val="17"/>
                <w:lang w:val="fr-FR"/>
              </w:rPr>
              <w:t>Facture commerciale d'exportation (prix, volume, devise)</w:t>
            </w:r>
          </w:p>
        </w:tc>
        <w:tc>
          <w:tcPr>
            <w:tcW w:w="1304" w:type="dxa"/>
          </w:tcPr>
          <w:p w14:paraId="530CEDCF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 xml:space="preserve">Texte + </w:t>
            </w:r>
            <w:proofErr w:type="spellStart"/>
            <w:r>
              <w:rPr>
                <w:sz w:val="17"/>
              </w:rPr>
              <w:t>fichier</w:t>
            </w:r>
            <w:proofErr w:type="spellEnd"/>
          </w:p>
        </w:tc>
        <w:tc>
          <w:tcPr>
            <w:tcW w:w="3288" w:type="dxa"/>
          </w:tcPr>
          <w:p w14:paraId="320C0BF8" w14:textId="77777777" w:rsidR="00DE6805" w:rsidRDefault="00000000"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w="2268" w:type="dxa"/>
          </w:tcPr>
          <w:p w14:paraId="133406E8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INV-2026-0311</w:t>
            </w:r>
          </w:p>
        </w:tc>
        <w:tc>
          <w:tcPr>
            <w:tcW w:w="1077" w:type="dxa"/>
          </w:tcPr>
          <w:p w14:paraId="4DF9B5A4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Existant</w:t>
            </w:r>
          </w:p>
        </w:tc>
        <w:tc>
          <w:tcPr>
            <w:tcW w:w="1134" w:type="dxa"/>
          </w:tcPr>
          <w:p w14:paraId="7FBA39BA" w14:textId="77777777" w:rsidR="00DE6805" w:rsidRDefault="00000000">
            <w:pPr>
              <w:spacing w:before="20" w:after="20"/>
            </w:pPr>
            <w:r>
              <w:rPr>
                <w:b/>
                <w:color w:val="1565C0"/>
                <w:sz w:val="16"/>
              </w:rPr>
              <w:t>Backoffice</w:t>
            </w:r>
          </w:p>
        </w:tc>
      </w:tr>
      <w:tr w:rsidR="00DE6805" w14:paraId="1C8A1BB4" w14:textId="77777777">
        <w:trPr>
          <w:jc w:val="center"/>
        </w:trPr>
        <w:tc>
          <w:tcPr>
            <w:tcW w:w="1928" w:type="dxa"/>
          </w:tcPr>
          <w:p w14:paraId="57A57373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Bon de livraison</w:t>
            </w:r>
          </w:p>
        </w:tc>
        <w:tc>
          <w:tcPr>
            <w:tcW w:w="3515" w:type="dxa"/>
          </w:tcPr>
          <w:p w14:paraId="014AEA2F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BL interne de l'envoi</w:t>
            </w:r>
          </w:p>
        </w:tc>
        <w:tc>
          <w:tcPr>
            <w:tcW w:w="1304" w:type="dxa"/>
          </w:tcPr>
          <w:p w14:paraId="3206B3AA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Texte</w:t>
            </w:r>
          </w:p>
        </w:tc>
        <w:tc>
          <w:tcPr>
            <w:tcW w:w="3288" w:type="dxa"/>
          </w:tcPr>
          <w:p w14:paraId="46274924" w14:textId="77777777" w:rsidR="00DE6805" w:rsidRDefault="00000000"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w="2268" w:type="dxa"/>
          </w:tcPr>
          <w:p w14:paraId="6C2DBAE3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BL-ZTN-0417</w:t>
            </w:r>
          </w:p>
        </w:tc>
        <w:tc>
          <w:tcPr>
            <w:tcW w:w="1077" w:type="dxa"/>
          </w:tcPr>
          <w:p w14:paraId="31677FAA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Existant</w:t>
            </w:r>
          </w:p>
        </w:tc>
        <w:tc>
          <w:tcPr>
            <w:tcW w:w="1134" w:type="dxa"/>
          </w:tcPr>
          <w:p w14:paraId="6A99777E" w14:textId="77777777" w:rsidR="00DE6805" w:rsidRDefault="00000000">
            <w:pPr>
              <w:spacing w:before="20" w:after="20"/>
            </w:pPr>
            <w:r>
              <w:rPr>
                <w:b/>
                <w:color w:val="1565C0"/>
                <w:sz w:val="16"/>
              </w:rPr>
              <w:t>Backoffice</w:t>
            </w:r>
          </w:p>
        </w:tc>
      </w:tr>
      <w:tr w:rsidR="00DE6805" w14:paraId="2418AB17" w14:textId="77777777">
        <w:trPr>
          <w:jc w:val="center"/>
        </w:trPr>
        <w:tc>
          <w:tcPr>
            <w:tcW w:w="1928" w:type="dxa"/>
          </w:tcPr>
          <w:p w14:paraId="795596B0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Date de réception</w:t>
            </w:r>
          </w:p>
        </w:tc>
        <w:tc>
          <w:tcPr>
            <w:tcW w:w="3515" w:type="dxa"/>
          </w:tcPr>
          <w:p w14:paraId="6382D705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Arrivée chez le destinataire</w:t>
            </w:r>
          </w:p>
        </w:tc>
        <w:tc>
          <w:tcPr>
            <w:tcW w:w="1304" w:type="dxa"/>
          </w:tcPr>
          <w:p w14:paraId="2D7FC90A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Date</w:t>
            </w:r>
          </w:p>
        </w:tc>
        <w:tc>
          <w:tcPr>
            <w:tcW w:w="3288" w:type="dxa"/>
          </w:tcPr>
          <w:p w14:paraId="1A503F87" w14:textId="77777777" w:rsidR="00DE6805" w:rsidRDefault="00000000"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w="2268" w:type="dxa"/>
          </w:tcPr>
          <w:p w14:paraId="13A1EF0B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2026-03-15</w:t>
            </w:r>
          </w:p>
        </w:tc>
        <w:tc>
          <w:tcPr>
            <w:tcW w:w="1077" w:type="dxa"/>
          </w:tcPr>
          <w:p w14:paraId="465C3A09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Existant</w:t>
            </w:r>
          </w:p>
        </w:tc>
        <w:tc>
          <w:tcPr>
            <w:tcW w:w="1134" w:type="dxa"/>
          </w:tcPr>
          <w:p w14:paraId="5B2B3838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Public</w:t>
            </w:r>
          </w:p>
        </w:tc>
      </w:tr>
      <w:tr w:rsidR="00DE6805" w14:paraId="37FBFCBA" w14:textId="77777777">
        <w:trPr>
          <w:jc w:val="center"/>
        </w:trPr>
        <w:tc>
          <w:tcPr>
            <w:tcW w:w="1928" w:type="dxa"/>
          </w:tcPr>
          <w:p w14:paraId="616856AA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Acheteur</w:t>
            </w:r>
          </w:p>
        </w:tc>
        <w:tc>
          <w:tcPr>
            <w:tcW w:w="3515" w:type="dxa"/>
          </w:tcPr>
          <w:p w14:paraId="7AD19245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Client / importateur</w:t>
            </w:r>
          </w:p>
        </w:tc>
        <w:tc>
          <w:tcPr>
            <w:tcW w:w="1304" w:type="dxa"/>
          </w:tcPr>
          <w:p w14:paraId="54E54B17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Texte</w:t>
            </w:r>
          </w:p>
        </w:tc>
        <w:tc>
          <w:tcPr>
            <w:tcW w:w="3288" w:type="dxa"/>
          </w:tcPr>
          <w:p w14:paraId="7B7E8C17" w14:textId="77777777" w:rsidR="00DE6805" w:rsidRDefault="00000000"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w="2268" w:type="dxa"/>
          </w:tcPr>
          <w:p w14:paraId="40D14D49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Grigolato.NL B.V.</w:t>
            </w:r>
          </w:p>
        </w:tc>
        <w:tc>
          <w:tcPr>
            <w:tcW w:w="1077" w:type="dxa"/>
          </w:tcPr>
          <w:p w14:paraId="388EB7F8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Existant</w:t>
            </w:r>
          </w:p>
        </w:tc>
        <w:tc>
          <w:tcPr>
            <w:tcW w:w="1134" w:type="dxa"/>
          </w:tcPr>
          <w:p w14:paraId="563485C0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Public</w:t>
            </w:r>
          </w:p>
        </w:tc>
      </w:tr>
      <w:tr w:rsidR="00DE6805" w14:paraId="0EC4E6A4" w14:textId="77777777">
        <w:trPr>
          <w:jc w:val="center"/>
        </w:trPr>
        <w:tc>
          <w:tcPr>
            <w:tcW w:w="1928" w:type="dxa"/>
            <w:shd w:val="clear" w:color="auto" w:fill="FFF3E0"/>
          </w:tcPr>
          <w:p w14:paraId="591B4D93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GLN destinataire</w:t>
            </w:r>
          </w:p>
        </w:tc>
        <w:tc>
          <w:tcPr>
            <w:tcW w:w="3515" w:type="dxa"/>
            <w:shd w:val="clear" w:color="auto" w:fill="FFF3E0"/>
          </w:tcPr>
          <w:p w14:paraId="077BF0B9" w14:textId="77777777" w:rsidR="00DE6805" w:rsidRPr="004C2021" w:rsidRDefault="00000000">
            <w:pPr>
              <w:spacing w:before="20" w:after="20"/>
              <w:rPr>
                <w:lang w:val="fr-FR"/>
              </w:rPr>
            </w:pPr>
            <w:r w:rsidRPr="004C2021">
              <w:rPr>
                <w:sz w:val="17"/>
                <w:lang w:val="fr-FR"/>
              </w:rPr>
              <w:t>Identifiant GS1 de l'entrepôt/point de vente</w:t>
            </w:r>
          </w:p>
        </w:tc>
        <w:tc>
          <w:tcPr>
            <w:tcW w:w="1304" w:type="dxa"/>
            <w:shd w:val="clear" w:color="auto" w:fill="FFF3E0"/>
          </w:tcPr>
          <w:p w14:paraId="38CEA766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Texte</w:t>
            </w:r>
          </w:p>
        </w:tc>
        <w:tc>
          <w:tcPr>
            <w:tcW w:w="3288" w:type="dxa"/>
            <w:shd w:val="clear" w:color="auto" w:fill="FFF3E0"/>
          </w:tcPr>
          <w:p w14:paraId="6AF8C4C0" w14:textId="77777777" w:rsidR="00DE6805" w:rsidRDefault="00000000">
            <w:pPr>
              <w:spacing w:before="20" w:after="20"/>
            </w:pPr>
            <w:r>
              <w:rPr>
                <w:sz w:val="16"/>
              </w:rPr>
              <w:t>13 chiffres</w:t>
            </w:r>
          </w:p>
        </w:tc>
        <w:tc>
          <w:tcPr>
            <w:tcW w:w="2268" w:type="dxa"/>
            <w:shd w:val="clear" w:color="auto" w:fill="FFF3E0"/>
          </w:tcPr>
          <w:p w14:paraId="64A0EBA4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3112345678903</w:t>
            </w:r>
          </w:p>
        </w:tc>
        <w:tc>
          <w:tcPr>
            <w:tcW w:w="1077" w:type="dxa"/>
            <w:shd w:val="clear" w:color="auto" w:fill="FFF3E0"/>
          </w:tcPr>
          <w:p w14:paraId="0C7CD004" w14:textId="77777777" w:rsidR="00DE6805" w:rsidRDefault="00000000">
            <w:pPr>
              <w:spacing w:before="20" w:after="20"/>
            </w:pPr>
            <w:r>
              <w:rPr>
                <w:b/>
                <w:color w:val="E65100"/>
                <w:sz w:val="16"/>
              </w:rPr>
              <w:t>À ajouter</w:t>
            </w:r>
          </w:p>
        </w:tc>
        <w:tc>
          <w:tcPr>
            <w:tcW w:w="1134" w:type="dxa"/>
            <w:shd w:val="clear" w:color="auto" w:fill="FFF3E0"/>
          </w:tcPr>
          <w:p w14:paraId="2B44F056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Public</w:t>
            </w:r>
          </w:p>
        </w:tc>
      </w:tr>
      <w:tr w:rsidR="00DE6805" w14:paraId="28056405" w14:textId="77777777">
        <w:trPr>
          <w:jc w:val="center"/>
        </w:trPr>
        <w:tc>
          <w:tcPr>
            <w:tcW w:w="1928" w:type="dxa"/>
          </w:tcPr>
          <w:p w14:paraId="32D0DB6D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Adresse livraison</w:t>
            </w:r>
          </w:p>
        </w:tc>
        <w:tc>
          <w:tcPr>
            <w:tcW w:w="3515" w:type="dxa"/>
          </w:tcPr>
          <w:p w14:paraId="117EA0C5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Adresse du destinataire</w:t>
            </w:r>
          </w:p>
        </w:tc>
        <w:tc>
          <w:tcPr>
            <w:tcW w:w="1304" w:type="dxa"/>
          </w:tcPr>
          <w:p w14:paraId="41EA5393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Texte</w:t>
            </w:r>
          </w:p>
        </w:tc>
        <w:tc>
          <w:tcPr>
            <w:tcW w:w="3288" w:type="dxa"/>
          </w:tcPr>
          <w:p w14:paraId="5594F61C" w14:textId="77777777" w:rsidR="00DE6805" w:rsidRDefault="00000000"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w="2268" w:type="dxa"/>
          </w:tcPr>
          <w:p w14:paraId="4EB2637E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Almere, NL</w:t>
            </w:r>
          </w:p>
        </w:tc>
        <w:tc>
          <w:tcPr>
            <w:tcW w:w="1077" w:type="dxa"/>
          </w:tcPr>
          <w:p w14:paraId="2C9FB204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Existant</w:t>
            </w:r>
          </w:p>
        </w:tc>
        <w:tc>
          <w:tcPr>
            <w:tcW w:w="1134" w:type="dxa"/>
          </w:tcPr>
          <w:p w14:paraId="057D03BF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Public</w:t>
            </w:r>
          </w:p>
        </w:tc>
      </w:tr>
      <w:tr w:rsidR="00DE6805" w14:paraId="219F36AA" w14:textId="77777777">
        <w:trPr>
          <w:jc w:val="center"/>
        </w:trPr>
        <w:tc>
          <w:tcPr>
            <w:tcW w:w="1928" w:type="dxa"/>
            <w:shd w:val="clear" w:color="auto" w:fill="FFF3E0"/>
          </w:tcPr>
          <w:p w14:paraId="71DADF0B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EORI importateur</w:t>
            </w:r>
          </w:p>
        </w:tc>
        <w:tc>
          <w:tcPr>
            <w:tcW w:w="3515" w:type="dxa"/>
            <w:shd w:val="clear" w:color="auto" w:fill="FFF3E0"/>
          </w:tcPr>
          <w:p w14:paraId="74AB90EB" w14:textId="77777777" w:rsidR="00DE6805" w:rsidRPr="004C2021" w:rsidRDefault="00000000">
            <w:pPr>
              <w:spacing w:before="20" w:after="20"/>
              <w:rPr>
                <w:lang w:val="fr-FR"/>
              </w:rPr>
            </w:pPr>
            <w:r w:rsidRPr="004C2021">
              <w:rPr>
                <w:sz w:val="17"/>
                <w:lang w:val="fr-FR"/>
              </w:rPr>
              <w:t>Identifiant douane UE de l'acheteur</w:t>
            </w:r>
          </w:p>
        </w:tc>
        <w:tc>
          <w:tcPr>
            <w:tcW w:w="1304" w:type="dxa"/>
            <w:shd w:val="clear" w:color="auto" w:fill="FFF3E0"/>
          </w:tcPr>
          <w:p w14:paraId="74E3852C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Texte</w:t>
            </w:r>
          </w:p>
        </w:tc>
        <w:tc>
          <w:tcPr>
            <w:tcW w:w="3288" w:type="dxa"/>
            <w:shd w:val="clear" w:color="auto" w:fill="FFF3E0"/>
          </w:tcPr>
          <w:p w14:paraId="5778E849" w14:textId="77777777" w:rsidR="00DE6805" w:rsidRPr="004C2021" w:rsidRDefault="00000000">
            <w:pPr>
              <w:spacing w:before="20" w:after="20"/>
              <w:rPr>
                <w:lang w:val="fr-FR"/>
              </w:rPr>
            </w:pPr>
            <w:r w:rsidRPr="004C2021">
              <w:rPr>
                <w:sz w:val="16"/>
                <w:lang w:val="fr-FR"/>
              </w:rPr>
              <w:t>Format EORI (FR/NL + chiffres)</w:t>
            </w:r>
          </w:p>
        </w:tc>
        <w:tc>
          <w:tcPr>
            <w:tcW w:w="2268" w:type="dxa"/>
            <w:shd w:val="clear" w:color="auto" w:fill="FFF3E0"/>
          </w:tcPr>
          <w:p w14:paraId="547429BC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NL851234567B01</w:t>
            </w:r>
          </w:p>
        </w:tc>
        <w:tc>
          <w:tcPr>
            <w:tcW w:w="1077" w:type="dxa"/>
            <w:shd w:val="clear" w:color="auto" w:fill="FFF3E0"/>
          </w:tcPr>
          <w:p w14:paraId="0771FCBF" w14:textId="77777777" w:rsidR="00DE6805" w:rsidRDefault="00000000">
            <w:pPr>
              <w:spacing w:before="20" w:after="20"/>
            </w:pPr>
            <w:r>
              <w:rPr>
                <w:b/>
                <w:color w:val="E65100"/>
                <w:sz w:val="16"/>
              </w:rPr>
              <w:t>À ajouter</w:t>
            </w:r>
          </w:p>
        </w:tc>
        <w:tc>
          <w:tcPr>
            <w:tcW w:w="1134" w:type="dxa"/>
            <w:shd w:val="clear" w:color="auto" w:fill="FFF3E0"/>
          </w:tcPr>
          <w:p w14:paraId="3AF9F0FF" w14:textId="77777777" w:rsidR="00DE6805" w:rsidRDefault="00000000">
            <w:pPr>
              <w:spacing w:before="20" w:after="20"/>
            </w:pPr>
            <w:r>
              <w:rPr>
                <w:b/>
                <w:color w:val="1565C0"/>
                <w:sz w:val="16"/>
              </w:rPr>
              <w:t>Backoffice</w:t>
            </w:r>
          </w:p>
        </w:tc>
      </w:tr>
      <w:tr w:rsidR="00DE6805" w14:paraId="298C9957" w14:textId="77777777">
        <w:trPr>
          <w:jc w:val="center"/>
        </w:trPr>
        <w:tc>
          <w:tcPr>
            <w:tcW w:w="1928" w:type="dxa"/>
            <w:shd w:val="clear" w:color="auto" w:fill="FFF3E0"/>
          </w:tcPr>
          <w:p w14:paraId="7400CAEE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MRN dédouanement</w:t>
            </w:r>
          </w:p>
        </w:tc>
        <w:tc>
          <w:tcPr>
            <w:tcW w:w="3515" w:type="dxa"/>
            <w:shd w:val="clear" w:color="auto" w:fill="FFF3E0"/>
          </w:tcPr>
          <w:p w14:paraId="5D760EFC" w14:textId="77777777" w:rsidR="00DE6805" w:rsidRPr="004C2021" w:rsidRDefault="00000000">
            <w:pPr>
              <w:spacing w:before="20" w:after="20"/>
              <w:rPr>
                <w:lang w:val="fr-FR"/>
              </w:rPr>
            </w:pPr>
            <w:r w:rsidRPr="004C2021">
              <w:rPr>
                <w:sz w:val="17"/>
                <w:lang w:val="fr-FR"/>
              </w:rPr>
              <w:t>N° de déclaration import UE + bureau + date de mise en libre pratique</w:t>
            </w:r>
          </w:p>
        </w:tc>
        <w:tc>
          <w:tcPr>
            <w:tcW w:w="1304" w:type="dxa"/>
            <w:shd w:val="clear" w:color="auto" w:fill="FFF3E0"/>
          </w:tcPr>
          <w:p w14:paraId="1529C393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Texte</w:t>
            </w:r>
          </w:p>
        </w:tc>
        <w:tc>
          <w:tcPr>
            <w:tcW w:w="3288" w:type="dxa"/>
            <w:shd w:val="clear" w:color="auto" w:fill="FFF3E0"/>
          </w:tcPr>
          <w:p w14:paraId="7E4092B3" w14:textId="77777777" w:rsidR="00DE6805" w:rsidRDefault="00000000">
            <w:pPr>
              <w:spacing w:before="20" w:after="20"/>
            </w:pPr>
            <w:r>
              <w:rPr>
                <w:sz w:val="16"/>
              </w:rPr>
              <w:t>MRN système DELTA/Portbase</w:t>
            </w:r>
          </w:p>
        </w:tc>
        <w:tc>
          <w:tcPr>
            <w:tcW w:w="2268" w:type="dxa"/>
            <w:shd w:val="clear" w:color="auto" w:fill="FFF3E0"/>
          </w:tcPr>
          <w:p w14:paraId="0E48D4FE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26NL-5518-DELTA · 12/03</w:t>
            </w:r>
          </w:p>
        </w:tc>
        <w:tc>
          <w:tcPr>
            <w:tcW w:w="1077" w:type="dxa"/>
            <w:shd w:val="clear" w:color="auto" w:fill="FFF3E0"/>
          </w:tcPr>
          <w:p w14:paraId="1B1FC069" w14:textId="77777777" w:rsidR="00DE6805" w:rsidRDefault="00000000">
            <w:pPr>
              <w:spacing w:before="20" w:after="20"/>
            </w:pPr>
            <w:r>
              <w:rPr>
                <w:b/>
                <w:color w:val="E65100"/>
                <w:sz w:val="16"/>
              </w:rPr>
              <w:t>À ajouter</w:t>
            </w:r>
          </w:p>
        </w:tc>
        <w:tc>
          <w:tcPr>
            <w:tcW w:w="1134" w:type="dxa"/>
            <w:shd w:val="clear" w:color="auto" w:fill="FFF3E0"/>
          </w:tcPr>
          <w:p w14:paraId="2C252F19" w14:textId="77777777" w:rsidR="00DE6805" w:rsidRDefault="00000000">
            <w:pPr>
              <w:spacing w:before="20" w:after="20"/>
            </w:pPr>
            <w:r>
              <w:rPr>
                <w:b/>
                <w:color w:val="1565C0"/>
                <w:sz w:val="16"/>
              </w:rPr>
              <w:t>Backoffice</w:t>
            </w:r>
          </w:p>
        </w:tc>
      </w:tr>
      <w:tr w:rsidR="00DE6805" w14:paraId="7F9F65FB" w14:textId="77777777">
        <w:trPr>
          <w:jc w:val="center"/>
        </w:trPr>
        <w:tc>
          <w:tcPr>
            <w:tcW w:w="1928" w:type="dxa"/>
          </w:tcPr>
          <w:p w14:paraId="11E36E7B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Contrôle réception</w:t>
            </w:r>
          </w:p>
        </w:tc>
        <w:tc>
          <w:tcPr>
            <w:tcW w:w="3515" w:type="dxa"/>
          </w:tcPr>
          <w:p w14:paraId="5D123049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Vérification à la réception</w:t>
            </w:r>
          </w:p>
        </w:tc>
        <w:tc>
          <w:tcPr>
            <w:tcW w:w="1304" w:type="dxa"/>
          </w:tcPr>
          <w:p w14:paraId="1DD344ED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Texte</w:t>
            </w:r>
          </w:p>
        </w:tc>
        <w:tc>
          <w:tcPr>
            <w:tcW w:w="3288" w:type="dxa"/>
          </w:tcPr>
          <w:p w14:paraId="4D07FADC" w14:textId="77777777" w:rsidR="00DE6805" w:rsidRDefault="00000000"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w="2268" w:type="dxa"/>
          </w:tcPr>
          <w:p w14:paraId="462F9DB1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Scellé intact · 6/6 cartons</w:t>
            </w:r>
          </w:p>
        </w:tc>
        <w:tc>
          <w:tcPr>
            <w:tcW w:w="1077" w:type="dxa"/>
          </w:tcPr>
          <w:p w14:paraId="2BC16BFD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Existant</w:t>
            </w:r>
          </w:p>
        </w:tc>
        <w:tc>
          <w:tcPr>
            <w:tcW w:w="1134" w:type="dxa"/>
          </w:tcPr>
          <w:p w14:paraId="365896D6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6"/>
              </w:rPr>
              <w:t>Public</w:t>
            </w:r>
          </w:p>
        </w:tc>
      </w:tr>
      <w:tr w:rsidR="00DE6805" w14:paraId="56ED4D25" w14:textId="77777777">
        <w:trPr>
          <w:jc w:val="center"/>
        </w:trPr>
        <w:tc>
          <w:tcPr>
            <w:tcW w:w="1928" w:type="dxa"/>
            <w:shd w:val="clear" w:color="auto" w:fill="FFEBEE"/>
          </w:tcPr>
          <w:p w14:paraId="21185103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Valeur en douane</w:t>
            </w:r>
          </w:p>
        </w:tc>
        <w:tc>
          <w:tcPr>
            <w:tcW w:w="3515" w:type="dxa"/>
            <w:shd w:val="clear" w:color="auto" w:fill="FFEBEE"/>
          </w:tcPr>
          <w:p w14:paraId="3CE89943" w14:textId="77777777" w:rsidR="00DE6805" w:rsidRPr="004C2021" w:rsidRDefault="00000000">
            <w:pPr>
              <w:spacing w:before="20" w:after="20"/>
              <w:rPr>
                <w:lang w:val="fr-FR"/>
              </w:rPr>
            </w:pPr>
            <w:r w:rsidRPr="004C2021">
              <w:rPr>
                <w:sz w:val="17"/>
                <w:lang w:val="fr-FR"/>
              </w:rPr>
              <w:t>Valeur déclarée de la marchandise</w:t>
            </w:r>
          </w:p>
        </w:tc>
        <w:tc>
          <w:tcPr>
            <w:tcW w:w="1304" w:type="dxa"/>
            <w:shd w:val="clear" w:color="auto" w:fill="FFEBEE"/>
          </w:tcPr>
          <w:p w14:paraId="424C6985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 xml:space="preserve">Nombre + </w:t>
            </w:r>
            <w:proofErr w:type="spellStart"/>
            <w:r>
              <w:rPr>
                <w:sz w:val="17"/>
              </w:rPr>
              <w:t>sélection</w:t>
            </w:r>
            <w:proofErr w:type="spellEnd"/>
          </w:p>
        </w:tc>
        <w:tc>
          <w:tcPr>
            <w:tcW w:w="3288" w:type="dxa"/>
            <w:shd w:val="clear" w:color="auto" w:fill="FFEBEE"/>
          </w:tcPr>
          <w:p w14:paraId="0878E66A" w14:textId="77777777" w:rsidR="00DE6805" w:rsidRDefault="00000000">
            <w:pPr>
              <w:spacing w:before="20" w:after="20"/>
            </w:pPr>
            <w:r>
              <w:rPr>
                <w:sz w:val="16"/>
              </w:rPr>
              <w:t>Monnaie : TND · EUR · USD</w:t>
            </w:r>
          </w:p>
        </w:tc>
        <w:tc>
          <w:tcPr>
            <w:tcW w:w="2268" w:type="dxa"/>
            <w:shd w:val="clear" w:color="auto" w:fill="FFEBEE"/>
          </w:tcPr>
          <w:p w14:paraId="212C34D8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ex. 48 000 EUR</w:t>
            </w:r>
          </w:p>
        </w:tc>
        <w:tc>
          <w:tcPr>
            <w:tcW w:w="1077" w:type="dxa"/>
            <w:shd w:val="clear" w:color="auto" w:fill="FFEBEE"/>
          </w:tcPr>
          <w:p w14:paraId="37F40F1F" w14:textId="77777777" w:rsidR="00DE6805" w:rsidRDefault="00000000">
            <w:pPr>
              <w:spacing w:before="20" w:after="20"/>
            </w:pPr>
            <w:r>
              <w:rPr>
                <w:b/>
                <w:color w:val="C62828"/>
                <w:sz w:val="16"/>
              </w:rPr>
              <w:t>Interne</w:t>
            </w:r>
          </w:p>
        </w:tc>
        <w:tc>
          <w:tcPr>
            <w:tcW w:w="1134" w:type="dxa"/>
            <w:shd w:val="clear" w:color="auto" w:fill="FFEBEE"/>
          </w:tcPr>
          <w:p w14:paraId="28F4EB22" w14:textId="77777777" w:rsidR="00DE6805" w:rsidRDefault="00000000">
            <w:pPr>
              <w:spacing w:before="20" w:after="20"/>
            </w:pPr>
            <w:r>
              <w:rPr>
                <w:b/>
                <w:color w:val="C62828"/>
                <w:sz w:val="16"/>
              </w:rPr>
              <w:t>Confidentiel</w:t>
            </w:r>
          </w:p>
        </w:tc>
      </w:tr>
      <w:tr w:rsidR="00DE6805" w14:paraId="5E89035C" w14:textId="77777777">
        <w:trPr>
          <w:jc w:val="center"/>
        </w:trPr>
        <w:tc>
          <w:tcPr>
            <w:tcW w:w="1928" w:type="dxa"/>
            <w:shd w:val="clear" w:color="auto" w:fill="FFEBEE"/>
          </w:tcPr>
          <w:p w14:paraId="68B55D74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Domiciliation bancaire</w:t>
            </w:r>
          </w:p>
        </w:tc>
        <w:tc>
          <w:tcPr>
            <w:tcW w:w="3515" w:type="dxa"/>
            <w:shd w:val="clear" w:color="auto" w:fill="FFEBEE"/>
          </w:tcPr>
          <w:p w14:paraId="10CF2341" w14:textId="77777777" w:rsidR="00DE6805" w:rsidRPr="004C2021" w:rsidRDefault="00000000">
            <w:pPr>
              <w:spacing w:before="20" w:after="20"/>
              <w:rPr>
                <w:lang w:val="fr-FR"/>
              </w:rPr>
            </w:pPr>
            <w:r w:rsidRPr="004C2021">
              <w:rPr>
                <w:sz w:val="17"/>
                <w:lang w:val="fr-FR"/>
              </w:rPr>
              <w:t>Banque agréée + n° d'engagement de change</w:t>
            </w:r>
          </w:p>
        </w:tc>
        <w:tc>
          <w:tcPr>
            <w:tcW w:w="1304" w:type="dxa"/>
            <w:shd w:val="clear" w:color="auto" w:fill="FFEBEE"/>
          </w:tcPr>
          <w:p w14:paraId="75882E9B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Texte</w:t>
            </w:r>
          </w:p>
        </w:tc>
        <w:tc>
          <w:tcPr>
            <w:tcW w:w="3288" w:type="dxa"/>
            <w:shd w:val="clear" w:color="auto" w:fill="FFEBEE"/>
          </w:tcPr>
          <w:p w14:paraId="0470E0C8" w14:textId="77777777" w:rsidR="00DE6805" w:rsidRDefault="00000000"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w="2268" w:type="dxa"/>
            <w:shd w:val="clear" w:color="auto" w:fill="FFEBEE"/>
          </w:tcPr>
          <w:p w14:paraId="796BFE7E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BIAT · ENG-2026-0217</w:t>
            </w:r>
          </w:p>
        </w:tc>
        <w:tc>
          <w:tcPr>
            <w:tcW w:w="1077" w:type="dxa"/>
            <w:shd w:val="clear" w:color="auto" w:fill="FFEBEE"/>
          </w:tcPr>
          <w:p w14:paraId="3F0F1D90" w14:textId="77777777" w:rsidR="00DE6805" w:rsidRDefault="00000000">
            <w:pPr>
              <w:spacing w:before="20" w:after="20"/>
            </w:pPr>
            <w:r>
              <w:rPr>
                <w:b/>
                <w:color w:val="C62828"/>
                <w:sz w:val="16"/>
              </w:rPr>
              <w:t>Interne</w:t>
            </w:r>
          </w:p>
        </w:tc>
        <w:tc>
          <w:tcPr>
            <w:tcW w:w="1134" w:type="dxa"/>
            <w:shd w:val="clear" w:color="auto" w:fill="FFEBEE"/>
          </w:tcPr>
          <w:p w14:paraId="41EDE578" w14:textId="77777777" w:rsidR="00DE6805" w:rsidRDefault="00000000">
            <w:pPr>
              <w:spacing w:before="20" w:after="20"/>
            </w:pPr>
            <w:r>
              <w:rPr>
                <w:b/>
                <w:color w:val="C62828"/>
                <w:sz w:val="16"/>
              </w:rPr>
              <w:t>Confidentiel</w:t>
            </w:r>
          </w:p>
        </w:tc>
      </w:tr>
      <w:tr w:rsidR="00DE6805" w14:paraId="465BAA86" w14:textId="77777777">
        <w:trPr>
          <w:jc w:val="center"/>
        </w:trPr>
        <w:tc>
          <w:tcPr>
            <w:tcW w:w="1928" w:type="dxa"/>
            <w:shd w:val="clear" w:color="auto" w:fill="FFEBEE"/>
          </w:tcPr>
          <w:p w14:paraId="4952C74C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Poids brut / net envoi</w:t>
            </w:r>
          </w:p>
        </w:tc>
        <w:tc>
          <w:tcPr>
            <w:tcW w:w="3515" w:type="dxa"/>
            <w:shd w:val="clear" w:color="auto" w:fill="FFEBEE"/>
          </w:tcPr>
          <w:p w14:paraId="07B49783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Poids totaux de l'expédition</w:t>
            </w:r>
          </w:p>
        </w:tc>
        <w:tc>
          <w:tcPr>
            <w:tcW w:w="1304" w:type="dxa"/>
            <w:shd w:val="clear" w:color="auto" w:fill="FFEBEE"/>
          </w:tcPr>
          <w:p w14:paraId="36253B75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Nombre</w:t>
            </w:r>
          </w:p>
        </w:tc>
        <w:tc>
          <w:tcPr>
            <w:tcW w:w="3288" w:type="dxa"/>
            <w:shd w:val="clear" w:color="auto" w:fill="FFEBEE"/>
          </w:tcPr>
          <w:p w14:paraId="4D66BA31" w14:textId="77777777" w:rsidR="00DE6805" w:rsidRDefault="00000000">
            <w:pPr>
              <w:spacing w:before="20" w:after="20"/>
            </w:pPr>
            <w:r>
              <w:rPr>
                <w:sz w:val="16"/>
              </w:rPr>
              <w:t>kg</w:t>
            </w:r>
          </w:p>
        </w:tc>
        <w:tc>
          <w:tcPr>
            <w:tcW w:w="2268" w:type="dxa"/>
            <w:shd w:val="clear" w:color="auto" w:fill="FFEBEE"/>
          </w:tcPr>
          <w:p w14:paraId="7901B699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9 800 / 9 200 kg</w:t>
            </w:r>
          </w:p>
        </w:tc>
        <w:tc>
          <w:tcPr>
            <w:tcW w:w="1077" w:type="dxa"/>
            <w:shd w:val="clear" w:color="auto" w:fill="FFEBEE"/>
          </w:tcPr>
          <w:p w14:paraId="51C712C0" w14:textId="77777777" w:rsidR="00DE6805" w:rsidRDefault="00000000">
            <w:pPr>
              <w:spacing w:before="20" w:after="20"/>
            </w:pPr>
            <w:r>
              <w:rPr>
                <w:b/>
                <w:color w:val="C62828"/>
                <w:sz w:val="16"/>
              </w:rPr>
              <w:t>Interne</w:t>
            </w:r>
          </w:p>
        </w:tc>
        <w:tc>
          <w:tcPr>
            <w:tcW w:w="1134" w:type="dxa"/>
            <w:shd w:val="clear" w:color="auto" w:fill="FFEBEE"/>
          </w:tcPr>
          <w:p w14:paraId="5D2743AA" w14:textId="77777777" w:rsidR="00DE6805" w:rsidRDefault="00000000">
            <w:pPr>
              <w:spacing w:before="20" w:after="20"/>
            </w:pPr>
            <w:r>
              <w:rPr>
                <w:b/>
                <w:color w:val="C62828"/>
                <w:sz w:val="16"/>
              </w:rPr>
              <w:t>Confidentiel</w:t>
            </w:r>
          </w:p>
        </w:tc>
      </w:tr>
      <w:tr w:rsidR="00DE6805" w14:paraId="437640D9" w14:textId="77777777">
        <w:trPr>
          <w:jc w:val="center"/>
        </w:trPr>
        <w:tc>
          <w:tcPr>
            <w:tcW w:w="1928" w:type="dxa"/>
            <w:shd w:val="clear" w:color="auto" w:fill="FFEBEE"/>
          </w:tcPr>
          <w:p w14:paraId="45A9A162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Nombre de colis</w:t>
            </w:r>
          </w:p>
        </w:tc>
        <w:tc>
          <w:tcPr>
            <w:tcW w:w="3515" w:type="dxa"/>
            <w:shd w:val="clear" w:color="auto" w:fill="FFEBEE"/>
          </w:tcPr>
          <w:p w14:paraId="17A10A1D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Colis / conteneurs de l'envoi</w:t>
            </w:r>
          </w:p>
        </w:tc>
        <w:tc>
          <w:tcPr>
            <w:tcW w:w="1304" w:type="dxa"/>
            <w:shd w:val="clear" w:color="auto" w:fill="FFEBEE"/>
          </w:tcPr>
          <w:p w14:paraId="180DC863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Nombre</w:t>
            </w:r>
          </w:p>
        </w:tc>
        <w:tc>
          <w:tcPr>
            <w:tcW w:w="3288" w:type="dxa"/>
            <w:shd w:val="clear" w:color="auto" w:fill="FFEBEE"/>
          </w:tcPr>
          <w:p w14:paraId="63CD4D3D" w14:textId="77777777" w:rsidR="00DE6805" w:rsidRDefault="00000000">
            <w:pPr>
              <w:spacing w:before="20" w:after="20"/>
            </w:pPr>
            <w:r>
              <w:rPr>
                <w:sz w:val="16"/>
              </w:rPr>
              <w:t>Palettes · cartons · iso-tank</w:t>
            </w:r>
          </w:p>
        </w:tc>
        <w:tc>
          <w:tcPr>
            <w:tcW w:w="2268" w:type="dxa"/>
            <w:shd w:val="clear" w:color="auto" w:fill="FFEBEE"/>
          </w:tcPr>
          <w:p w14:paraId="5618FDBE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20 palettes</w:t>
            </w:r>
          </w:p>
        </w:tc>
        <w:tc>
          <w:tcPr>
            <w:tcW w:w="1077" w:type="dxa"/>
            <w:shd w:val="clear" w:color="auto" w:fill="FFEBEE"/>
          </w:tcPr>
          <w:p w14:paraId="17CB4109" w14:textId="77777777" w:rsidR="00DE6805" w:rsidRDefault="00000000">
            <w:pPr>
              <w:spacing w:before="20" w:after="20"/>
            </w:pPr>
            <w:r>
              <w:rPr>
                <w:b/>
                <w:color w:val="C62828"/>
                <w:sz w:val="16"/>
              </w:rPr>
              <w:t>Interne</w:t>
            </w:r>
          </w:p>
        </w:tc>
        <w:tc>
          <w:tcPr>
            <w:tcW w:w="1134" w:type="dxa"/>
            <w:shd w:val="clear" w:color="auto" w:fill="FFEBEE"/>
          </w:tcPr>
          <w:p w14:paraId="6B8AB608" w14:textId="77777777" w:rsidR="00DE6805" w:rsidRDefault="00000000">
            <w:pPr>
              <w:spacing w:before="20" w:after="20"/>
            </w:pPr>
            <w:r>
              <w:rPr>
                <w:b/>
                <w:color w:val="C62828"/>
                <w:sz w:val="16"/>
              </w:rPr>
              <w:t>Confidentiel</w:t>
            </w:r>
          </w:p>
        </w:tc>
      </w:tr>
    </w:tbl>
    <w:p w14:paraId="2AA2AD0F" w14:textId="77777777" w:rsidR="00DE6805" w:rsidRDefault="00DE6805">
      <w:pPr>
        <w:spacing w:after="40"/>
      </w:pPr>
    </w:p>
    <w:p w14:paraId="3DD5E553" w14:textId="77777777" w:rsidR="00DE6805" w:rsidRDefault="00000000">
      <w:pPr>
        <w:spacing w:before="360" w:after="80"/>
      </w:pPr>
      <w:r>
        <w:rPr>
          <w:b/>
          <w:color w:val="1F3864"/>
          <w:sz w:val="36"/>
        </w:rPr>
        <w:t>4. Documents justificatifs — certificats &amp; factures</w:t>
      </w:r>
    </w:p>
    <w:p w14:paraId="51CB88ED" w14:textId="77777777" w:rsidR="00DE6805" w:rsidRPr="004C2021" w:rsidRDefault="00000000">
      <w:pPr>
        <w:rPr>
          <w:lang w:val="fr-FR"/>
        </w:rPr>
      </w:pPr>
      <w:r w:rsidRPr="004C2021">
        <w:rPr>
          <w:i/>
          <w:color w:val="555555"/>
          <w:sz w:val="18"/>
          <w:lang w:val="fr-FR"/>
        </w:rPr>
        <w:t>Pièces à joindre au dossier d'export. Couleur = type de document : bleu réglementaire · vert sanitaire · orange financier (confidentiel) · gris transport · violet origine.</w:t>
      </w:r>
    </w:p>
    <w:tbl>
      <w:tblPr>
        <w:tblW w:w="0" w:type="auto"/>
        <w:jc w:val="center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ook w:val="04A0" w:firstRow="1" w:lastRow="0" w:firstColumn="1" w:lastColumn="0" w:noHBand="0" w:noVBand="1"/>
      </w:tblPr>
      <w:tblGrid>
        <w:gridCol w:w="14140"/>
      </w:tblGrid>
      <w:tr w:rsidR="00DE6805" w:rsidRPr="004C2021" w14:paraId="37AA07C8" w14:textId="77777777">
        <w:trPr>
          <w:jc w:val="center"/>
        </w:trPr>
        <w:tc>
          <w:tcPr>
            <w:tcW w:w="14140" w:type="dxa"/>
            <w:shd w:val="clear" w:color="auto" w:fill="DEEBF7"/>
          </w:tcPr>
          <w:p w14:paraId="0850DBE5" w14:textId="77777777" w:rsidR="00DE6805" w:rsidRPr="004C2021" w:rsidRDefault="00000000">
            <w:pPr>
              <w:rPr>
                <w:lang w:val="fr-FR"/>
              </w:rPr>
            </w:pPr>
            <w:r w:rsidRPr="004C2021">
              <w:rPr>
                <w:b/>
                <w:sz w:val="21"/>
                <w:lang w:val="fr-FR"/>
              </w:rPr>
              <w:lastRenderedPageBreak/>
              <w:t>Agrément d'Exportateur d'Huile d'Olive</w:t>
            </w:r>
            <w:proofErr w:type="gramStart"/>
            <w:r w:rsidRPr="004C2021">
              <w:rPr>
                <w:b/>
                <w:sz w:val="21"/>
                <w:lang w:val="fr-FR"/>
              </w:rPr>
              <w:t xml:space="preserve">   </w:t>
            </w:r>
            <w:r w:rsidRPr="004C2021">
              <w:rPr>
                <w:b/>
                <w:color w:val="1565C0"/>
                <w:sz w:val="18"/>
                <w:lang w:val="fr-FR"/>
              </w:rPr>
              <w:t>[</w:t>
            </w:r>
            <w:proofErr w:type="gramEnd"/>
            <w:r w:rsidRPr="004C2021">
              <w:rPr>
                <w:b/>
                <w:color w:val="1565C0"/>
                <w:sz w:val="18"/>
                <w:lang w:val="fr-FR"/>
              </w:rPr>
              <w:t>Réglementaire]</w:t>
            </w:r>
          </w:p>
          <w:p w14:paraId="211093F8" w14:textId="77777777" w:rsidR="00DE6805" w:rsidRPr="004C2021" w:rsidRDefault="00000000">
            <w:pPr>
              <w:spacing w:after="20"/>
              <w:rPr>
                <w:lang w:val="fr-FR"/>
              </w:rPr>
            </w:pPr>
            <w:r w:rsidRPr="004C2021">
              <w:rPr>
                <w:sz w:val="18"/>
                <w:lang w:val="fr-FR"/>
              </w:rPr>
              <w:t>Autorisation officielle d'exporter de l'huile d'olive — préalable obligatoire à toute DUM.</w:t>
            </w:r>
          </w:p>
          <w:p w14:paraId="14095847" w14:textId="77777777" w:rsidR="00DE6805" w:rsidRPr="004C2021" w:rsidRDefault="00000000">
            <w:pPr>
              <w:spacing w:after="20"/>
              <w:rPr>
                <w:lang w:val="fr-FR"/>
              </w:rPr>
            </w:pPr>
            <w:r w:rsidRPr="004C2021">
              <w:rPr>
                <w:sz w:val="18"/>
                <w:lang w:val="fr-FR"/>
              </w:rPr>
              <w:t>Délivré par : Ministère de l'Agriculture + Office National de l'Huile (ONH)</w:t>
            </w:r>
          </w:p>
          <w:p w14:paraId="458C64B3" w14:textId="77777777" w:rsidR="00DE6805" w:rsidRPr="004C2021" w:rsidRDefault="00000000">
            <w:pPr>
              <w:spacing w:after="20"/>
              <w:rPr>
                <w:lang w:val="fr-FR"/>
              </w:rPr>
            </w:pPr>
            <w:r w:rsidRPr="004C2021">
              <w:rPr>
                <w:sz w:val="18"/>
                <w:lang w:val="fr-FR"/>
              </w:rPr>
              <w:t>Apparaît dans : §6 Certifications (Autorisation export)</w:t>
            </w:r>
          </w:p>
          <w:p w14:paraId="35FFF6C1" w14:textId="77777777" w:rsidR="00DE6805" w:rsidRPr="004C2021" w:rsidRDefault="00000000">
            <w:pPr>
              <w:spacing w:after="20"/>
              <w:rPr>
                <w:lang w:val="fr-FR"/>
              </w:rPr>
            </w:pPr>
            <w:r w:rsidRPr="004C2021">
              <w:rPr>
                <w:sz w:val="18"/>
                <w:lang w:val="fr-FR"/>
              </w:rPr>
              <w:t>Champs clés : N° d'agrément, date de validité, catégories autorisées</w:t>
            </w:r>
          </w:p>
        </w:tc>
      </w:tr>
    </w:tbl>
    <w:p w14:paraId="10F949F1" w14:textId="77777777" w:rsidR="00DE6805" w:rsidRPr="004C2021" w:rsidRDefault="00DE6805">
      <w:pPr>
        <w:spacing w:after="40"/>
        <w:rPr>
          <w:lang w:val="fr-FR"/>
        </w:rPr>
      </w:pPr>
    </w:p>
    <w:tbl>
      <w:tblPr>
        <w:tblW w:w="0" w:type="auto"/>
        <w:jc w:val="center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ook w:val="04A0" w:firstRow="1" w:lastRow="0" w:firstColumn="1" w:lastColumn="0" w:noHBand="0" w:noVBand="1"/>
      </w:tblPr>
      <w:tblGrid>
        <w:gridCol w:w="14140"/>
      </w:tblGrid>
      <w:tr w:rsidR="00DE6805" w:rsidRPr="004C2021" w14:paraId="3AF77156" w14:textId="77777777">
        <w:trPr>
          <w:jc w:val="center"/>
        </w:trPr>
        <w:tc>
          <w:tcPr>
            <w:tcW w:w="14140" w:type="dxa"/>
            <w:shd w:val="clear" w:color="auto" w:fill="DEEBF7"/>
          </w:tcPr>
          <w:p w14:paraId="46966490" w14:textId="77777777" w:rsidR="00DE6805" w:rsidRPr="004C2021" w:rsidRDefault="00000000">
            <w:pPr>
              <w:rPr>
                <w:lang w:val="fr-FR"/>
              </w:rPr>
            </w:pPr>
            <w:r w:rsidRPr="004C2021">
              <w:rPr>
                <w:b/>
                <w:sz w:val="21"/>
                <w:lang w:val="fr-FR"/>
              </w:rPr>
              <w:t>Certificat d'Analyse et de Conformité ONH</w:t>
            </w:r>
            <w:proofErr w:type="gramStart"/>
            <w:r w:rsidRPr="004C2021">
              <w:rPr>
                <w:b/>
                <w:sz w:val="21"/>
                <w:lang w:val="fr-FR"/>
              </w:rPr>
              <w:t xml:space="preserve">   </w:t>
            </w:r>
            <w:r w:rsidRPr="004C2021">
              <w:rPr>
                <w:b/>
                <w:color w:val="1565C0"/>
                <w:sz w:val="18"/>
                <w:lang w:val="fr-FR"/>
              </w:rPr>
              <w:t>[</w:t>
            </w:r>
            <w:proofErr w:type="gramEnd"/>
            <w:r w:rsidRPr="004C2021">
              <w:rPr>
                <w:b/>
                <w:color w:val="1565C0"/>
                <w:sz w:val="18"/>
                <w:lang w:val="fr-FR"/>
              </w:rPr>
              <w:t>Réglementaire]</w:t>
            </w:r>
          </w:p>
          <w:p w14:paraId="129CC321" w14:textId="77777777" w:rsidR="00DE6805" w:rsidRPr="004C2021" w:rsidRDefault="00000000">
            <w:pPr>
              <w:spacing w:after="20"/>
              <w:rPr>
                <w:lang w:val="fr-FR"/>
              </w:rPr>
            </w:pPr>
            <w:r w:rsidRPr="004C2021">
              <w:rPr>
                <w:sz w:val="18"/>
                <w:lang w:val="fr-FR"/>
              </w:rPr>
              <w:t xml:space="preserve">Atteste la catégorie de l'huile (Vierge Extra, Vierge…) et ses paramètres physico-chimiques (acidité, peroxyde, K232/K270) et organoleptiques (panel test : Md=0, </w:t>
            </w:r>
            <w:proofErr w:type="spellStart"/>
            <w:r w:rsidRPr="004C2021">
              <w:rPr>
                <w:sz w:val="18"/>
                <w:lang w:val="fr-FR"/>
              </w:rPr>
              <w:t>Mf</w:t>
            </w:r>
            <w:proofErr w:type="spellEnd"/>
            <w:r w:rsidRPr="004C2021">
              <w:rPr>
                <w:sz w:val="18"/>
                <w:lang w:val="fr-FR"/>
              </w:rPr>
              <w:t>&gt;0).</w:t>
            </w:r>
          </w:p>
          <w:p w14:paraId="22F68229" w14:textId="77777777" w:rsidR="00DE6805" w:rsidRPr="004C2021" w:rsidRDefault="00000000">
            <w:pPr>
              <w:spacing w:after="20"/>
              <w:rPr>
                <w:lang w:val="fr-FR"/>
              </w:rPr>
            </w:pPr>
            <w:r w:rsidRPr="004C2021">
              <w:rPr>
                <w:sz w:val="18"/>
                <w:lang w:val="fr-FR"/>
              </w:rPr>
              <w:t>Délivré par : Laboratoire ONH / laboratoire accrédité</w:t>
            </w:r>
          </w:p>
          <w:p w14:paraId="65EC2912" w14:textId="77777777" w:rsidR="00DE6805" w:rsidRPr="004C2021" w:rsidRDefault="00000000">
            <w:pPr>
              <w:spacing w:after="20"/>
              <w:rPr>
                <w:lang w:val="fr-FR"/>
              </w:rPr>
            </w:pPr>
            <w:r w:rsidRPr="004C2021">
              <w:rPr>
                <w:sz w:val="18"/>
                <w:lang w:val="fr-FR"/>
              </w:rPr>
              <w:t>Apparaît dans : §6 Certifications (analyse chimique + organoleptique)</w:t>
            </w:r>
          </w:p>
          <w:p w14:paraId="2FF09100" w14:textId="77777777" w:rsidR="00DE6805" w:rsidRPr="004C2021" w:rsidRDefault="00000000">
            <w:pPr>
              <w:spacing w:after="20"/>
              <w:rPr>
                <w:lang w:val="fr-FR"/>
              </w:rPr>
            </w:pPr>
            <w:r w:rsidRPr="004C2021">
              <w:rPr>
                <w:sz w:val="18"/>
                <w:lang w:val="fr-FR"/>
              </w:rPr>
              <w:t xml:space="preserve">Champs clés : Catégorie, acidité, peroxyde, K232, K270, Md, </w:t>
            </w:r>
            <w:proofErr w:type="spellStart"/>
            <w:r w:rsidRPr="004C2021">
              <w:rPr>
                <w:sz w:val="18"/>
                <w:lang w:val="fr-FR"/>
              </w:rPr>
              <w:t>Mf</w:t>
            </w:r>
            <w:proofErr w:type="spellEnd"/>
          </w:p>
        </w:tc>
      </w:tr>
    </w:tbl>
    <w:p w14:paraId="41C3BCE5" w14:textId="77777777" w:rsidR="00DE6805" w:rsidRPr="004C2021" w:rsidRDefault="00DE6805">
      <w:pPr>
        <w:spacing w:after="40"/>
        <w:rPr>
          <w:lang w:val="fr-FR"/>
        </w:rPr>
      </w:pPr>
    </w:p>
    <w:tbl>
      <w:tblPr>
        <w:tblW w:w="0" w:type="auto"/>
        <w:jc w:val="center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ook w:val="04A0" w:firstRow="1" w:lastRow="0" w:firstColumn="1" w:lastColumn="0" w:noHBand="0" w:noVBand="1"/>
      </w:tblPr>
      <w:tblGrid>
        <w:gridCol w:w="14140"/>
      </w:tblGrid>
      <w:tr w:rsidR="00DE6805" w:rsidRPr="004C2021" w14:paraId="46C7B91D" w14:textId="77777777">
        <w:trPr>
          <w:jc w:val="center"/>
        </w:trPr>
        <w:tc>
          <w:tcPr>
            <w:tcW w:w="14140" w:type="dxa"/>
            <w:shd w:val="clear" w:color="auto" w:fill="FBE5D6"/>
          </w:tcPr>
          <w:p w14:paraId="0D327011" w14:textId="77777777" w:rsidR="00DE6805" w:rsidRPr="004C2021" w:rsidRDefault="00000000">
            <w:pPr>
              <w:rPr>
                <w:lang w:val="fr-FR"/>
              </w:rPr>
            </w:pPr>
            <w:r w:rsidRPr="004C2021">
              <w:rPr>
                <w:b/>
                <w:sz w:val="21"/>
                <w:lang w:val="fr-FR"/>
              </w:rPr>
              <w:t>Facture Commerciale d'Exportation</w:t>
            </w:r>
            <w:proofErr w:type="gramStart"/>
            <w:r w:rsidRPr="004C2021">
              <w:rPr>
                <w:b/>
                <w:sz w:val="21"/>
                <w:lang w:val="fr-FR"/>
              </w:rPr>
              <w:t xml:space="preserve">   </w:t>
            </w:r>
            <w:r w:rsidRPr="004C2021">
              <w:rPr>
                <w:b/>
                <w:color w:val="C62828"/>
                <w:sz w:val="18"/>
                <w:lang w:val="fr-FR"/>
              </w:rPr>
              <w:t>[</w:t>
            </w:r>
            <w:proofErr w:type="gramEnd"/>
            <w:r w:rsidRPr="004C2021">
              <w:rPr>
                <w:b/>
                <w:color w:val="C62828"/>
                <w:sz w:val="18"/>
                <w:lang w:val="fr-FR"/>
              </w:rPr>
              <w:t>Financier — CONFIDENTIEL]</w:t>
            </w:r>
          </w:p>
          <w:p w14:paraId="6301EB9B" w14:textId="77777777" w:rsidR="00DE6805" w:rsidRPr="004C2021" w:rsidRDefault="00000000">
            <w:pPr>
              <w:spacing w:after="20"/>
              <w:rPr>
                <w:lang w:val="fr-FR"/>
              </w:rPr>
            </w:pPr>
            <w:r w:rsidRPr="004C2021">
              <w:rPr>
                <w:sz w:val="18"/>
                <w:lang w:val="fr-FR"/>
              </w:rPr>
              <w:t>Preuve de la vente : prix, volume, devise et Incoterm (FOB, CIF…). Document sensible — jamais dans le passeport public.</w:t>
            </w:r>
          </w:p>
          <w:p w14:paraId="5BB87252" w14:textId="77777777" w:rsidR="00DE6805" w:rsidRPr="004C2021" w:rsidRDefault="00000000">
            <w:pPr>
              <w:spacing w:after="20"/>
              <w:rPr>
                <w:lang w:val="fr-FR"/>
              </w:rPr>
            </w:pPr>
            <w:r w:rsidRPr="004C2021">
              <w:rPr>
                <w:sz w:val="18"/>
                <w:lang w:val="fr-FR"/>
              </w:rPr>
              <w:t>Délivré par : Exportateur</w:t>
            </w:r>
          </w:p>
          <w:p w14:paraId="4E06ABE6" w14:textId="77777777" w:rsidR="00DE6805" w:rsidRPr="004C2021" w:rsidRDefault="00000000">
            <w:pPr>
              <w:spacing w:after="20"/>
              <w:rPr>
                <w:lang w:val="fr-FR"/>
              </w:rPr>
            </w:pPr>
            <w:r w:rsidRPr="004C2021">
              <w:rPr>
                <w:sz w:val="18"/>
                <w:lang w:val="fr-FR"/>
              </w:rPr>
              <w:t>Apparaît dans : §10 Shipping (Facture — backoffice)</w:t>
            </w:r>
          </w:p>
          <w:p w14:paraId="70FD76E9" w14:textId="77777777" w:rsidR="00DE6805" w:rsidRPr="004C2021" w:rsidRDefault="00000000">
            <w:pPr>
              <w:spacing w:after="20"/>
              <w:rPr>
                <w:lang w:val="fr-FR"/>
              </w:rPr>
            </w:pPr>
            <w:r w:rsidRPr="004C2021">
              <w:rPr>
                <w:sz w:val="18"/>
                <w:lang w:val="fr-FR"/>
              </w:rPr>
              <w:t>Champs clés : Prix, volume, devise, Incoterm, n° facture</w:t>
            </w:r>
          </w:p>
        </w:tc>
      </w:tr>
    </w:tbl>
    <w:p w14:paraId="771559BC" w14:textId="77777777" w:rsidR="00DE6805" w:rsidRPr="004C2021" w:rsidRDefault="00DE6805">
      <w:pPr>
        <w:spacing w:after="40"/>
        <w:rPr>
          <w:lang w:val="fr-FR"/>
        </w:rPr>
      </w:pPr>
    </w:p>
    <w:tbl>
      <w:tblPr>
        <w:tblW w:w="0" w:type="auto"/>
        <w:jc w:val="center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ook w:val="04A0" w:firstRow="1" w:lastRow="0" w:firstColumn="1" w:lastColumn="0" w:noHBand="0" w:noVBand="1"/>
      </w:tblPr>
      <w:tblGrid>
        <w:gridCol w:w="14140"/>
      </w:tblGrid>
      <w:tr w:rsidR="00DE6805" w:rsidRPr="004C2021" w14:paraId="65078482" w14:textId="77777777">
        <w:trPr>
          <w:jc w:val="center"/>
        </w:trPr>
        <w:tc>
          <w:tcPr>
            <w:tcW w:w="14140" w:type="dxa"/>
            <w:shd w:val="clear" w:color="auto" w:fill="FBE5D6"/>
          </w:tcPr>
          <w:p w14:paraId="09207716" w14:textId="77777777" w:rsidR="00DE6805" w:rsidRPr="004C2021" w:rsidRDefault="00000000">
            <w:pPr>
              <w:rPr>
                <w:lang w:val="fr-FR"/>
              </w:rPr>
            </w:pPr>
            <w:r w:rsidRPr="004C2021">
              <w:rPr>
                <w:b/>
                <w:sz w:val="21"/>
                <w:lang w:val="fr-FR"/>
              </w:rPr>
              <w:t>Titre d'Exportation / Engagement de Change</w:t>
            </w:r>
            <w:proofErr w:type="gramStart"/>
            <w:r w:rsidRPr="004C2021">
              <w:rPr>
                <w:b/>
                <w:sz w:val="21"/>
                <w:lang w:val="fr-FR"/>
              </w:rPr>
              <w:t xml:space="preserve">   </w:t>
            </w:r>
            <w:r w:rsidRPr="004C2021">
              <w:rPr>
                <w:b/>
                <w:color w:val="C62828"/>
                <w:sz w:val="18"/>
                <w:lang w:val="fr-FR"/>
              </w:rPr>
              <w:t>[</w:t>
            </w:r>
            <w:proofErr w:type="gramEnd"/>
            <w:r w:rsidRPr="004C2021">
              <w:rPr>
                <w:b/>
                <w:color w:val="C62828"/>
                <w:sz w:val="18"/>
                <w:lang w:val="fr-FR"/>
              </w:rPr>
              <w:t>Financier — CONFIDENTIEL]</w:t>
            </w:r>
          </w:p>
          <w:p w14:paraId="3D854F26" w14:textId="77777777" w:rsidR="00DE6805" w:rsidRPr="004C2021" w:rsidRDefault="00000000">
            <w:pPr>
              <w:spacing w:after="20"/>
              <w:rPr>
                <w:lang w:val="fr-FR"/>
              </w:rPr>
            </w:pPr>
            <w:r w:rsidRPr="004C2021">
              <w:rPr>
                <w:sz w:val="18"/>
                <w:lang w:val="fr-FR"/>
              </w:rPr>
              <w:t>Engagement de rapatrier les devises de la vente — domicilié auprès d'une banque agréée tunisienne. CONFIDENTIEL.</w:t>
            </w:r>
          </w:p>
          <w:p w14:paraId="3E3A3B92" w14:textId="77777777" w:rsidR="00DE6805" w:rsidRPr="004C2021" w:rsidRDefault="00000000">
            <w:pPr>
              <w:spacing w:after="20"/>
              <w:rPr>
                <w:lang w:val="fr-FR"/>
              </w:rPr>
            </w:pPr>
            <w:r w:rsidRPr="004C2021">
              <w:rPr>
                <w:sz w:val="18"/>
                <w:lang w:val="fr-FR"/>
              </w:rPr>
              <w:t>Délivré par : Banque agréée en Tunisie</w:t>
            </w:r>
          </w:p>
          <w:p w14:paraId="5B0C36EA" w14:textId="77777777" w:rsidR="00DE6805" w:rsidRPr="004C2021" w:rsidRDefault="00000000">
            <w:pPr>
              <w:spacing w:after="20"/>
              <w:rPr>
                <w:lang w:val="fr-FR"/>
              </w:rPr>
            </w:pPr>
            <w:r w:rsidRPr="004C2021">
              <w:rPr>
                <w:sz w:val="18"/>
                <w:lang w:val="fr-FR"/>
              </w:rPr>
              <w:t xml:space="preserve">Apparaît dans : §10 Shipping (champs internes </w:t>
            </w:r>
            <w:r>
              <w:rPr>
                <w:sz w:val="18"/>
              </w:rPr>
              <w:t>🔒</w:t>
            </w:r>
            <w:r w:rsidRPr="004C2021">
              <w:rPr>
                <w:sz w:val="18"/>
                <w:lang w:val="fr-FR"/>
              </w:rPr>
              <w:t>)</w:t>
            </w:r>
          </w:p>
          <w:p w14:paraId="7EA397E7" w14:textId="77777777" w:rsidR="00DE6805" w:rsidRPr="004C2021" w:rsidRDefault="00000000">
            <w:pPr>
              <w:spacing w:after="20"/>
              <w:rPr>
                <w:lang w:val="fr-FR"/>
              </w:rPr>
            </w:pPr>
            <w:r w:rsidRPr="004C2021">
              <w:rPr>
                <w:sz w:val="18"/>
                <w:lang w:val="fr-FR"/>
              </w:rPr>
              <w:t>Champs clés : Banque, n° d'engagement de change, montant</w:t>
            </w:r>
          </w:p>
        </w:tc>
      </w:tr>
    </w:tbl>
    <w:p w14:paraId="6C735859" w14:textId="77777777" w:rsidR="00DE6805" w:rsidRPr="004C2021" w:rsidRDefault="00DE6805">
      <w:pPr>
        <w:spacing w:after="40"/>
        <w:rPr>
          <w:lang w:val="fr-FR"/>
        </w:rPr>
      </w:pPr>
    </w:p>
    <w:tbl>
      <w:tblPr>
        <w:tblW w:w="0" w:type="auto"/>
        <w:jc w:val="center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ook w:val="04A0" w:firstRow="1" w:lastRow="0" w:firstColumn="1" w:lastColumn="0" w:noHBand="0" w:noVBand="1"/>
      </w:tblPr>
      <w:tblGrid>
        <w:gridCol w:w="14140"/>
      </w:tblGrid>
      <w:tr w:rsidR="00DE6805" w:rsidRPr="004C2021" w14:paraId="1212C928" w14:textId="77777777">
        <w:trPr>
          <w:jc w:val="center"/>
        </w:trPr>
        <w:tc>
          <w:tcPr>
            <w:tcW w:w="14140" w:type="dxa"/>
            <w:shd w:val="clear" w:color="auto" w:fill="E2EFDA"/>
          </w:tcPr>
          <w:p w14:paraId="20114878" w14:textId="77777777" w:rsidR="00DE6805" w:rsidRPr="004C2021" w:rsidRDefault="00000000">
            <w:pPr>
              <w:rPr>
                <w:lang w:val="fr-FR"/>
              </w:rPr>
            </w:pPr>
            <w:r w:rsidRPr="004C2021">
              <w:rPr>
                <w:b/>
                <w:sz w:val="21"/>
                <w:lang w:val="fr-FR"/>
              </w:rPr>
              <w:t>Certificat Sanitaire / Phytosanitaire</w:t>
            </w:r>
            <w:proofErr w:type="gramStart"/>
            <w:r w:rsidRPr="004C2021">
              <w:rPr>
                <w:b/>
                <w:sz w:val="21"/>
                <w:lang w:val="fr-FR"/>
              </w:rPr>
              <w:t xml:space="preserve">   </w:t>
            </w:r>
            <w:r w:rsidRPr="004C2021">
              <w:rPr>
                <w:b/>
                <w:color w:val="2E7D32"/>
                <w:sz w:val="18"/>
                <w:lang w:val="fr-FR"/>
              </w:rPr>
              <w:t>[</w:t>
            </w:r>
            <w:proofErr w:type="gramEnd"/>
            <w:r w:rsidRPr="004C2021">
              <w:rPr>
                <w:b/>
                <w:color w:val="2E7D32"/>
                <w:sz w:val="18"/>
                <w:lang w:val="fr-FR"/>
              </w:rPr>
              <w:t>Sanitaire]</w:t>
            </w:r>
          </w:p>
          <w:p w14:paraId="5215DA11" w14:textId="77777777" w:rsidR="00DE6805" w:rsidRPr="004C2021" w:rsidRDefault="00000000">
            <w:pPr>
              <w:spacing w:after="20"/>
              <w:rPr>
                <w:lang w:val="fr-FR"/>
              </w:rPr>
            </w:pPr>
            <w:r w:rsidRPr="004C2021">
              <w:rPr>
                <w:sz w:val="18"/>
                <w:lang w:val="fr-FR"/>
              </w:rPr>
              <w:t>Atteste la conformité sanitaire de la marchandise à la frontière.</w:t>
            </w:r>
          </w:p>
          <w:p w14:paraId="2B5B9A0A" w14:textId="77777777" w:rsidR="00DE6805" w:rsidRPr="004C2021" w:rsidRDefault="00000000">
            <w:pPr>
              <w:spacing w:after="20"/>
              <w:rPr>
                <w:lang w:val="fr-FR"/>
              </w:rPr>
            </w:pPr>
            <w:r w:rsidRPr="004C2021">
              <w:rPr>
                <w:sz w:val="18"/>
                <w:lang w:val="fr-FR"/>
              </w:rPr>
              <w:t>Délivré par : Services du contrôle sanitaire aux frontières</w:t>
            </w:r>
          </w:p>
          <w:p w14:paraId="74313FA1" w14:textId="77777777" w:rsidR="00DE6805" w:rsidRPr="004C2021" w:rsidRDefault="00000000">
            <w:pPr>
              <w:spacing w:after="20"/>
              <w:rPr>
                <w:lang w:val="fr-FR"/>
              </w:rPr>
            </w:pPr>
            <w:r w:rsidRPr="004C2021">
              <w:rPr>
                <w:sz w:val="18"/>
                <w:lang w:val="fr-FR"/>
              </w:rPr>
              <w:t>Apparaît dans : §6 Certifications (phytosanitaire)</w:t>
            </w:r>
          </w:p>
          <w:p w14:paraId="20630711" w14:textId="77777777" w:rsidR="00DE6805" w:rsidRPr="004C2021" w:rsidRDefault="00000000">
            <w:pPr>
              <w:spacing w:after="20"/>
              <w:rPr>
                <w:lang w:val="fr-FR"/>
              </w:rPr>
            </w:pPr>
            <w:r w:rsidRPr="004C2021">
              <w:rPr>
                <w:sz w:val="18"/>
                <w:lang w:val="fr-FR"/>
              </w:rPr>
              <w:t>Champs clés : N° certificat, date, espèce/produit</w:t>
            </w:r>
          </w:p>
        </w:tc>
      </w:tr>
    </w:tbl>
    <w:p w14:paraId="75BBBCEC" w14:textId="77777777" w:rsidR="00DE6805" w:rsidRPr="004C2021" w:rsidRDefault="00DE6805">
      <w:pPr>
        <w:spacing w:after="40"/>
        <w:rPr>
          <w:lang w:val="fr-FR"/>
        </w:rPr>
      </w:pPr>
    </w:p>
    <w:tbl>
      <w:tblPr>
        <w:tblW w:w="0" w:type="auto"/>
        <w:jc w:val="center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ook w:val="04A0" w:firstRow="1" w:lastRow="0" w:firstColumn="1" w:lastColumn="0" w:noHBand="0" w:noVBand="1"/>
      </w:tblPr>
      <w:tblGrid>
        <w:gridCol w:w="14140"/>
      </w:tblGrid>
      <w:tr w:rsidR="00DE6805" w:rsidRPr="004C2021" w14:paraId="5DEBAB03" w14:textId="77777777">
        <w:trPr>
          <w:jc w:val="center"/>
        </w:trPr>
        <w:tc>
          <w:tcPr>
            <w:tcW w:w="14140" w:type="dxa"/>
            <w:shd w:val="clear" w:color="auto" w:fill="F3E5F5"/>
          </w:tcPr>
          <w:p w14:paraId="3E4BAF2F" w14:textId="77777777" w:rsidR="00DE6805" w:rsidRPr="004C2021" w:rsidRDefault="00000000">
            <w:pPr>
              <w:rPr>
                <w:lang w:val="fr-FR"/>
              </w:rPr>
            </w:pPr>
            <w:r w:rsidRPr="004C2021">
              <w:rPr>
                <w:b/>
                <w:sz w:val="21"/>
                <w:lang w:val="fr-FR"/>
              </w:rPr>
              <w:t>Certificat d'Origine EUR.1</w:t>
            </w:r>
            <w:proofErr w:type="gramStart"/>
            <w:r w:rsidRPr="004C2021">
              <w:rPr>
                <w:b/>
                <w:sz w:val="21"/>
                <w:lang w:val="fr-FR"/>
              </w:rPr>
              <w:t xml:space="preserve">   </w:t>
            </w:r>
            <w:r w:rsidRPr="004C2021">
              <w:rPr>
                <w:b/>
                <w:color w:val="6A1B9A"/>
                <w:sz w:val="18"/>
                <w:lang w:val="fr-FR"/>
              </w:rPr>
              <w:t>[</w:t>
            </w:r>
            <w:proofErr w:type="gramEnd"/>
            <w:r w:rsidRPr="004C2021">
              <w:rPr>
                <w:b/>
                <w:color w:val="6A1B9A"/>
                <w:sz w:val="18"/>
                <w:lang w:val="fr-FR"/>
              </w:rPr>
              <w:t>Origine]</w:t>
            </w:r>
          </w:p>
          <w:p w14:paraId="788C64E1" w14:textId="77777777" w:rsidR="00DE6805" w:rsidRPr="004C2021" w:rsidRDefault="00000000">
            <w:pPr>
              <w:spacing w:after="20"/>
              <w:rPr>
                <w:lang w:val="fr-FR"/>
              </w:rPr>
            </w:pPr>
            <w:r w:rsidRPr="004C2021">
              <w:rPr>
                <w:sz w:val="18"/>
                <w:lang w:val="fr-FR"/>
              </w:rPr>
              <w:t>Prouve l'origine tunisienne pour bénéficier des préférences tarifaires UE (quotas/droits réduits).</w:t>
            </w:r>
          </w:p>
          <w:p w14:paraId="3D06FE87" w14:textId="77777777" w:rsidR="00DE6805" w:rsidRPr="004C2021" w:rsidRDefault="00000000">
            <w:pPr>
              <w:spacing w:after="20"/>
              <w:rPr>
                <w:lang w:val="fr-FR"/>
              </w:rPr>
            </w:pPr>
            <w:r w:rsidRPr="004C2021">
              <w:rPr>
                <w:sz w:val="18"/>
                <w:lang w:val="fr-FR"/>
              </w:rPr>
              <w:lastRenderedPageBreak/>
              <w:t>Délivré par : Douane tunisienne / Chambre de Commerce</w:t>
            </w:r>
          </w:p>
          <w:p w14:paraId="505F655F" w14:textId="77777777" w:rsidR="00DE6805" w:rsidRPr="004C2021" w:rsidRDefault="00000000">
            <w:pPr>
              <w:spacing w:after="20"/>
              <w:rPr>
                <w:lang w:val="fr-FR"/>
              </w:rPr>
            </w:pPr>
            <w:r w:rsidRPr="004C2021">
              <w:rPr>
                <w:sz w:val="18"/>
                <w:lang w:val="fr-FR"/>
              </w:rPr>
              <w:t>Apparaît dans : §6 Certifications (EUR.1)</w:t>
            </w:r>
          </w:p>
          <w:p w14:paraId="76C0CFAA" w14:textId="77777777" w:rsidR="00DE6805" w:rsidRPr="004C2021" w:rsidRDefault="00000000">
            <w:pPr>
              <w:spacing w:after="20"/>
              <w:rPr>
                <w:lang w:val="fr-FR"/>
              </w:rPr>
            </w:pPr>
            <w:r w:rsidRPr="004C2021">
              <w:rPr>
                <w:sz w:val="18"/>
                <w:lang w:val="fr-FR"/>
              </w:rPr>
              <w:t>Champs clés : N° EUR.1, pays d'origine, autorité</w:t>
            </w:r>
          </w:p>
        </w:tc>
      </w:tr>
    </w:tbl>
    <w:p w14:paraId="350C6E7A" w14:textId="77777777" w:rsidR="00DE6805" w:rsidRPr="004C2021" w:rsidRDefault="00DE6805">
      <w:pPr>
        <w:spacing w:after="40"/>
        <w:rPr>
          <w:lang w:val="fr-FR"/>
        </w:rPr>
      </w:pPr>
    </w:p>
    <w:tbl>
      <w:tblPr>
        <w:tblW w:w="0" w:type="auto"/>
        <w:jc w:val="center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ook w:val="04A0" w:firstRow="1" w:lastRow="0" w:firstColumn="1" w:lastColumn="0" w:noHBand="0" w:noVBand="1"/>
      </w:tblPr>
      <w:tblGrid>
        <w:gridCol w:w="14140"/>
      </w:tblGrid>
      <w:tr w:rsidR="00DE6805" w:rsidRPr="004C2021" w14:paraId="61AF4B85" w14:textId="77777777">
        <w:trPr>
          <w:jc w:val="center"/>
        </w:trPr>
        <w:tc>
          <w:tcPr>
            <w:tcW w:w="14140" w:type="dxa"/>
            <w:shd w:val="clear" w:color="auto" w:fill="EDEDED"/>
          </w:tcPr>
          <w:p w14:paraId="38F716BD" w14:textId="77777777" w:rsidR="00DE6805" w:rsidRPr="004C2021" w:rsidRDefault="00000000">
            <w:pPr>
              <w:rPr>
                <w:lang w:val="fr-FR"/>
              </w:rPr>
            </w:pPr>
            <w:r w:rsidRPr="004C2021">
              <w:rPr>
                <w:b/>
                <w:sz w:val="21"/>
                <w:lang w:val="fr-FR"/>
              </w:rPr>
              <w:t>Connaissement maritime (B/L) ou CMR</w:t>
            </w:r>
            <w:proofErr w:type="gramStart"/>
            <w:r w:rsidRPr="004C2021">
              <w:rPr>
                <w:b/>
                <w:sz w:val="21"/>
                <w:lang w:val="fr-FR"/>
              </w:rPr>
              <w:t xml:space="preserve">   </w:t>
            </w:r>
            <w:r w:rsidRPr="004C2021">
              <w:rPr>
                <w:b/>
                <w:color w:val="555555"/>
                <w:sz w:val="18"/>
                <w:lang w:val="fr-FR"/>
              </w:rPr>
              <w:t>[</w:t>
            </w:r>
            <w:proofErr w:type="gramEnd"/>
            <w:r w:rsidRPr="004C2021">
              <w:rPr>
                <w:b/>
                <w:color w:val="555555"/>
                <w:sz w:val="18"/>
                <w:lang w:val="fr-FR"/>
              </w:rPr>
              <w:t>Transport / Logistique]</w:t>
            </w:r>
          </w:p>
          <w:p w14:paraId="7A301105" w14:textId="77777777" w:rsidR="00DE6805" w:rsidRPr="004C2021" w:rsidRDefault="00000000">
            <w:pPr>
              <w:spacing w:after="20"/>
              <w:rPr>
                <w:lang w:val="fr-FR"/>
              </w:rPr>
            </w:pPr>
            <w:r w:rsidRPr="004C2021">
              <w:rPr>
                <w:sz w:val="18"/>
                <w:lang w:val="fr-FR"/>
              </w:rPr>
              <w:t>Titre de transport : B/L pour le maritime, lettre de voiture CMR pour le routier. Porte les lots et volumes.</w:t>
            </w:r>
          </w:p>
          <w:p w14:paraId="2109EE25" w14:textId="77777777" w:rsidR="00DE6805" w:rsidRPr="004C2021" w:rsidRDefault="00000000">
            <w:pPr>
              <w:spacing w:after="20"/>
              <w:rPr>
                <w:lang w:val="fr-FR"/>
              </w:rPr>
            </w:pPr>
            <w:r w:rsidRPr="004C2021">
              <w:rPr>
                <w:sz w:val="18"/>
                <w:lang w:val="fr-FR"/>
              </w:rPr>
              <w:t>Délivré par : Compagnie maritime / transporteur</w:t>
            </w:r>
          </w:p>
          <w:p w14:paraId="1501C8B3" w14:textId="77777777" w:rsidR="00DE6805" w:rsidRPr="004C2021" w:rsidRDefault="00000000">
            <w:pPr>
              <w:spacing w:after="20"/>
              <w:rPr>
                <w:lang w:val="fr-FR"/>
              </w:rPr>
            </w:pPr>
            <w:r w:rsidRPr="004C2021">
              <w:rPr>
                <w:sz w:val="18"/>
                <w:lang w:val="fr-FR"/>
              </w:rPr>
              <w:t>Apparaît dans : §10 Shipping (B/L connaissement)</w:t>
            </w:r>
          </w:p>
          <w:p w14:paraId="007D4AE8" w14:textId="77777777" w:rsidR="00DE6805" w:rsidRPr="004C2021" w:rsidRDefault="00000000">
            <w:pPr>
              <w:spacing w:after="20"/>
              <w:rPr>
                <w:lang w:val="fr-FR"/>
              </w:rPr>
            </w:pPr>
            <w:r w:rsidRPr="004C2021">
              <w:rPr>
                <w:sz w:val="18"/>
                <w:lang w:val="fr-FR"/>
              </w:rPr>
              <w:t>Champs clés : N° B/L, navire, port chargement/déchargement</w:t>
            </w:r>
          </w:p>
        </w:tc>
      </w:tr>
    </w:tbl>
    <w:p w14:paraId="1CF111B9" w14:textId="77777777" w:rsidR="00DE6805" w:rsidRPr="004C2021" w:rsidRDefault="00DE6805">
      <w:pPr>
        <w:spacing w:after="40"/>
        <w:rPr>
          <w:lang w:val="fr-FR"/>
        </w:rPr>
      </w:pPr>
    </w:p>
    <w:tbl>
      <w:tblPr>
        <w:tblW w:w="0" w:type="auto"/>
        <w:jc w:val="center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ook w:val="04A0" w:firstRow="1" w:lastRow="0" w:firstColumn="1" w:lastColumn="0" w:noHBand="0" w:noVBand="1"/>
      </w:tblPr>
      <w:tblGrid>
        <w:gridCol w:w="14140"/>
      </w:tblGrid>
      <w:tr w:rsidR="00DE6805" w:rsidRPr="004C2021" w14:paraId="7C810D9D" w14:textId="77777777">
        <w:trPr>
          <w:jc w:val="center"/>
        </w:trPr>
        <w:tc>
          <w:tcPr>
            <w:tcW w:w="14140" w:type="dxa"/>
            <w:shd w:val="clear" w:color="auto" w:fill="DEEBF7"/>
          </w:tcPr>
          <w:p w14:paraId="6741B46E" w14:textId="77777777" w:rsidR="00DE6805" w:rsidRPr="004C2021" w:rsidRDefault="00000000">
            <w:pPr>
              <w:rPr>
                <w:lang w:val="fr-FR"/>
              </w:rPr>
            </w:pPr>
            <w:r w:rsidRPr="004C2021">
              <w:rPr>
                <w:b/>
                <w:sz w:val="21"/>
                <w:lang w:val="fr-FR"/>
              </w:rPr>
              <w:t>DUM / DCE — Déclaration douanière</w:t>
            </w:r>
            <w:proofErr w:type="gramStart"/>
            <w:r w:rsidRPr="004C2021">
              <w:rPr>
                <w:b/>
                <w:sz w:val="21"/>
                <w:lang w:val="fr-FR"/>
              </w:rPr>
              <w:t xml:space="preserve">   </w:t>
            </w:r>
            <w:r w:rsidRPr="004C2021">
              <w:rPr>
                <w:b/>
                <w:color w:val="1565C0"/>
                <w:sz w:val="18"/>
                <w:lang w:val="fr-FR"/>
              </w:rPr>
              <w:t>[</w:t>
            </w:r>
            <w:proofErr w:type="gramEnd"/>
            <w:r w:rsidRPr="004C2021">
              <w:rPr>
                <w:b/>
                <w:color w:val="1565C0"/>
                <w:sz w:val="18"/>
                <w:lang w:val="fr-FR"/>
              </w:rPr>
              <w:t>Réglementaire]</w:t>
            </w:r>
          </w:p>
          <w:p w14:paraId="5EB3D213" w14:textId="77777777" w:rsidR="00DE6805" w:rsidRPr="004C2021" w:rsidRDefault="00000000">
            <w:pPr>
              <w:spacing w:after="20"/>
              <w:rPr>
                <w:lang w:val="fr-FR"/>
              </w:rPr>
            </w:pPr>
            <w:r w:rsidRPr="004C2021">
              <w:rPr>
                <w:sz w:val="18"/>
                <w:lang w:val="fr-FR"/>
              </w:rPr>
              <w:t>Déclaration Unique de Marchandise saisie en ligne sur Tunisie Trade Net (TTN/SINDA) par le transitaire.</w:t>
            </w:r>
          </w:p>
          <w:p w14:paraId="338F153E" w14:textId="77777777" w:rsidR="00DE6805" w:rsidRPr="004C2021" w:rsidRDefault="00000000">
            <w:pPr>
              <w:spacing w:after="20"/>
              <w:rPr>
                <w:lang w:val="fr-FR"/>
              </w:rPr>
            </w:pPr>
            <w:r w:rsidRPr="004C2021">
              <w:rPr>
                <w:sz w:val="18"/>
                <w:lang w:val="fr-FR"/>
              </w:rPr>
              <w:t>Délivré par : Direction Générale des Douanes (Tunisie)</w:t>
            </w:r>
          </w:p>
          <w:p w14:paraId="132ECC69" w14:textId="77777777" w:rsidR="00DE6805" w:rsidRPr="004C2021" w:rsidRDefault="00000000">
            <w:pPr>
              <w:spacing w:after="20"/>
              <w:rPr>
                <w:lang w:val="fr-FR"/>
              </w:rPr>
            </w:pPr>
            <w:r w:rsidRPr="004C2021">
              <w:rPr>
                <w:sz w:val="18"/>
                <w:lang w:val="fr-FR"/>
              </w:rPr>
              <w:t>Apparaît dans : §10 Shipping (N° DUM / DCE)</w:t>
            </w:r>
          </w:p>
          <w:p w14:paraId="0564864E" w14:textId="77777777" w:rsidR="00DE6805" w:rsidRPr="004C2021" w:rsidRDefault="00000000">
            <w:pPr>
              <w:spacing w:after="20"/>
              <w:rPr>
                <w:lang w:val="fr-FR"/>
              </w:rPr>
            </w:pPr>
            <w:r w:rsidRPr="004C2021">
              <w:rPr>
                <w:sz w:val="18"/>
                <w:lang w:val="fr-FR"/>
              </w:rPr>
              <w:t xml:space="preserve">Champs clés : </w:t>
            </w:r>
            <w:proofErr w:type="spellStart"/>
            <w:r w:rsidRPr="004C2021">
              <w:rPr>
                <w:sz w:val="18"/>
                <w:lang w:val="fr-FR"/>
              </w:rPr>
              <w:t>Exportateur+MF</w:t>
            </w:r>
            <w:proofErr w:type="spellEnd"/>
            <w:r w:rsidRPr="004C2021">
              <w:rPr>
                <w:sz w:val="18"/>
                <w:lang w:val="fr-FR"/>
              </w:rPr>
              <w:t>, destinataire, code SH, poids, valeur, lots</w:t>
            </w:r>
          </w:p>
        </w:tc>
      </w:tr>
    </w:tbl>
    <w:p w14:paraId="7DF43179" w14:textId="77777777" w:rsidR="00DE6805" w:rsidRPr="004C2021" w:rsidRDefault="00DE6805">
      <w:pPr>
        <w:spacing w:after="40"/>
        <w:rPr>
          <w:lang w:val="fr-FR"/>
        </w:rPr>
      </w:pPr>
    </w:p>
    <w:p w14:paraId="1C1AEF76" w14:textId="77777777" w:rsidR="00DE6805" w:rsidRPr="004C2021" w:rsidRDefault="00000000">
      <w:pPr>
        <w:spacing w:before="280" w:after="80"/>
        <w:rPr>
          <w:lang w:val="fr-FR"/>
        </w:rPr>
      </w:pPr>
      <w:proofErr w:type="gramStart"/>
      <w:r w:rsidRPr="004C2021">
        <w:rPr>
          <w:b/>
          <w:color w:val="1F3864"/>
          <w:sz w:val="26"/>
          <w:lang w:val="fr-FR"/>
        </w:rPr>
        <w:t>4.1  Structure</w:t>
      </w:r>
      <w:proofErr w:type="gramEnd"/>
      <w:r w:rsidRPr="004C2021">
        <w:rPr>
          <w:b/>
          <w:color w:val="1F3864"/>
          <w:sz w:val="26"/>
          <w:lang w:val="fr-FR"/>
        </w:rPr>
        <w:t xml:space="preserve"> de la DUM tunisienne — mapping</w:t>
      </w:r>
    </w:p>
    <w:p w14:paraId="50614920" w14:textId="77777777" w:rsidR="00DE6805" w:rsidRPr="004C2021" w:rsidRDefault="00000000">
      <w:pPr>
        <w:rPr>
          <w:lang w:val="fr-FR"/>
        </w:rPr>
      </w:pPr>
      <w:r w:rsidRPr="004C2021">
        <w:rPr>
          <w:i/>
          <w:color w:val="555555"/>
          <w:sz w:val="18"/>
          <w:lang w:val="fr-FR"/>
        </w:rPr>
        <w:t>Les 6 blocs de la Déclaration Unique de Marchandise et leur équivalent dans la plateforme :</w:t>
      </w:r>
    </w:p>
    <w:tbl>
      <w:tblPr>
        <w:tblW w:w="0" w:type="auto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ook w:val="04A0" w:firstRow="1" w:lastRow="0" w:firstColumn="1" w:lastColumn="0" w:noHBand="0" w:noVBand="1"/>
      </w:tblPr>
      <w:tblGrid>
        <w:gridCol w:w="3535"/>
        <w:gridCol w:w="3535"/>
        <w:gridCol w:w="3535"/>
        <w:gridCol w:w="3535"/>
      </w:tblGrid>
      <w:tr w:rsidR="00DE6805" w14:paraId="6DCBF6C5" w14:textId="77777777">
        <w:tc>
          <w:tcPr>
            <w:tcW w:w="3535" w:type="dxa"/>
            <w:shd w:val="clear" w:color="auto" w:fill="1F3864"/>
          </w:tcPr>
          <w:p w14:paraId="3F3F2080" w14:textId="77777777" w:rsidR="00DE6805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Bloc DUM</w:t>
            </w:r>
          </w:p>
        </w:tc>
        <w:tc>
          <w:tcPr>
            <w:tcW w:w="3535" w:type="dxa"/>
            <w:shd w:val="clear" w:color="auto" w:fill="1F3864"/>
          </w:tcPr>
          <w:p w14:paraId="73CE9A1A" w14:textId="77777777" w:rsidR="00DE6805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Contenu douane</w:t>
            </w:r>
          </w:p>
        </w:tc>
        <w:tc>
          <w:tcPr>
            <w:tcW w:w="3535" w:type="dxa"/>
            <w:shd w:val="clear" w:color="auto" w:fill="1F3864"/>
          </w:tcPr>
          <w:p w14:paraId="57FABBD9" w14:textId="77777777" w:rsidR="00DE6805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Champ plateforme</w:t>
            </w:r>
          </w:p>
        </w:tc>
        <w:tc>
          <w:tcPr>
            <w:tcW w:w="3535" w:type="dxa"/>
            <w:shd w:val="clear" w:color="auto" w:fill="1F3864"/>
          </w:tcPr>
          <w:p w14:paraId="49055CF5" w14:textId="77777777" w:rsidR="00DE6805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Statut</w:t>
            </w:r>
          </w:p>
        </w:tc>
      </w:tr>
      <w:tr w:rsidR="00DE6805" w14:paraId="1EA4CDC2" w14:textId="77777777">
        <w:tc>
          <w:tcPr>
            <w:tcW w:w="3535" w:type="dxa"/>
          </w:tcPr>
          <w:p w14:paraId="44C6E69E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1. Exportateur</w:t>
            </w:r>
          </w:p>
        </w:tc>
        <w:tc>
          <w:tcPr>
            <w:tcW w:w="3535" w:type="dxa"/>
          </w:tcPr>
          <w:p w14:paraId="1D8A0967" w14:textId="77777777" w:rsidR="00DE6805" w:rsidRPr="004C2021" w:rsidRDefault="00000000">
            <w:pPr>
              <w:spacing w:before="20" w:after="20"/>
              <w:rPr>
                <w:lang w:val="fr-FR"/>
              </w:rPr>
            </w:pPr>
            <w:r w:rsidRPr="004C2021">
              <w:rPr>
                <w:sz w:val="17"/>
                <w:lang w:val="fr-FR"/>
              </w:rPr>
              <w:t>Raison sociale, adresse, MF, agrément ONH</w:t>
            </w:r>
          </w:p>
        </w:tc>
        <w:tc>
          <w:tcPr>
            <w:tcW w:w="3535" w:type="dxa"/>
          </w:tcPr>
          <w:p w14:paraId="53976B44" w14:textId="77777777" w:rsidR="00DE6805" w:rsidRDefault="00000000">
            <w:pPr>
              <w:spacing w:before="20" w:after="20"/>
            </w:pPr>
            <w:proofErr w:type="spellStart"/>
            <w:r>
              <w:rPr>
                <w:sz w:val="17"/>
              </w:rPr>
              <w:t>Producteur</w:t>
            </w:r>
            <w:proofErr w:type="spellEnd"/>
            <w:r>
              <w:rPr>
                <w:sz w:val="17"/>
              </w:rPr>
              <w:t xml:space="preserve"> + MF + Autorisation export (§2, §6)</w:t>
            </w:r>
          </w:p>
        </w:tc>
        <w:tc>
          <w:tcPr>
            <w:tcW w:w="3535" w:type="dxa"/>
          </w:tcPr>
          <w:p w14:paraId="72FAE80A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7"/>
              </w:rPr>
              <w:t>Existant</w:t>
            </w:r>
          </w:p>
        </w:tc>
      </w:tr>
      <w:tr w:rsidR="00DE6805" w14:paraId="4CEE7278" w14:textId="77777777">
        <w:tc>
          <w:tcPr>
            <w:tcW w:w="3535" w:type="dxa"/>
          </w:tcPr>
          <w:p w14:paraId="33764459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2. Destinataire</w:t>
            </w:r>
          </w:p>
        </w:tc>
        <w:tc>
          <w:tcPr>
            <w:tcW w:w="3535" w:type="dxa"/>
          </w:tcPr>
          <w:p w14:paraId="5B28DF00" w14:textId="77777777" w:rsidR="00DE6805" w:rsidRPr="004C2021" w:rsidRDefault="00000000">
            <w:pPr>
              <w:spacing w:before="20" w:after="20"/>
              <w:rPr>
                <w:lang w:val="fr-FR"/>
              </w:rPr>
            </w:pPr>
            <w:r w:rsidRPr="004C2021">
              <w:rPr>
                <w:sz w:val="17"/>
                <w:lang w:val="fr-FR"/>
              </w:rPr>
              <w:t>Raison sociale client, pays de destination</w:t>
            </w:r>
          </w:p>
        </w:tc>
        <w:tc>
          <w:tcPr>
            <w:tcW w:w="3535" w:type="dxa"/>
          </w:tcPr>
          <w:p w14:paraId="49FFE694" w14:textId="77777777" w:rsidR="00DE6805" w:rsidRDefault="00000000">
            <w:pPr>
              <w:spacing w:before="20" w:after="20"/>
            </w:pPr>
            <w:proofErr w:type="spellStart"/>
            <w:r>
              <w:rPr>
                <w:sz w:val="17"/>
              </w:rPr>
              <w:t>Acheteur</w:t>
            </w:r>
            <w:proofErr w:type="spellEnd"/>
            <w:r>
              <w:rPr>
                <w:sz w:val="17"/>
              </w:rPr>
              <w:t xml:space="preserve"> + </w:t>
            </w:r>
            <w:proofErr w:type="spellStart"/>
            <w:r>
              <w:rPr>
                <w:sz w:val="17"/>
              </w:rPr>
              <w:t>adresse</w:t>
            </w:r>
            <w:proofErr w:type="spellEnd"/>
            <w:r>
              <w:rPr>
                <w:sz w:val="17"/>
              </w:rPr>
              <w:t xml:space="preserve"> + GLN (§10)</w:t>
            </w:r>
          </w:p>
        </w:tc>
        <w:tc>
          <w:tcPr>
            <w:tcW w:w="3535" w:type="dxa"/>
          </w:tcPr>
          <w:p w14:paraId="793DA4F6" w14:textId="77777777" w:rsidR="00DE6805" w:rsidRDefault="00000000">
            <w:pPr>
              <w:spacing w:before="20" w:after="20"/>
            </w:pPr>
            <w:r>
              <w:rPr>
                <w:b/>
                <w:color w:val="2E7D32"/>
                <w:sz w:val="17"/>
              </w:rPr>
              <w:t>Existant</w:t>
            </w:r>
          </w:p>
        </w:tc>
      </w:tr>
      <w:tr w:rsidR="00DE6805" w14:paraId="3CB71F32" w14:textId="77777777">
        <w:tc>
          <w:tcPr>
            <w:tcW w:w="3535" w:type="dxa"/>
            <w:shd w:val="clear" w:color="auto" w:fill="FFF3E0"/>
          </w:tcPr>
          <w:p w14:paraId="72AA3E3B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3. Déclarant</w:t>
            </w:r>
          </w:p>
        </w:tc>
        <w:tc>
          <w:tcPr>
            <w:tcW w:w="3535" w:type="dxa"/>
            <w:shd w:val="clear" w:color="auto" w:fill="FFF3E0"/>
          </w:tcPr>
          <w:p w14:paraId="08225912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Transitaire + code agrément douane</w:t>
            </w:r>
          </w:p>
        </w:tc>
        <w:tc>
          <w:tcPr>
            <w:tcW w:w="3535" w:type="dxa"/>
            <w:shd w:val="clear" w:color="auto" w:fill="FFF3E0"/>
          </w:tcPr>
          <w:p w14:paraId="28BFAFED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Transitaire (§10)</w:t>
            </w:r>
          </w:p>
        </w:tc>
        <w:tc>
          <w:tcPr>
            <w:tcW w:w="3535" w:type="dxa"/>
            <w:shd w:val="clear" w:color="auto" w:fill="FFF3E0"/>
          </w:tcPr>
          <w:p w14:paraId="5CCCED44" w14:textId="77777777" w:rsidR="00DE6805" w:rsidRDefault="00000000">
            <w:pPr>
              <w:spacing w:before="20" w:after="20"/>
            </w:pPr>
            <w:r>
              <w:rPr>
                <w:b/>
                <w:color w:val="E65100"/>
                <w:sz w:val="17"/>
              </w:rPr>
              <w:t>À ajouter</w:t>
            </w:r>
          </w:p>
        </w:tc>
      </w:tr>
      <w:tr w:rsidR="00DE6805" w14:paraId="1D5687DC" w14:textId="77777777">
        <w:tc>
          <w:tcPr>
            <w:tcW w:w="3535" w:type="dxa"/>
            <w:shd w:val="clear" w:color="auto" w:fill="FFF3E0"/>
          </w:tcPr>
          <w:p w14:paraId="5834A4AB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4. Marchandise</w:t>
            </w:r>
          </w:p>
        </w:tc>
        <w:tc>
          <w:tcPr>
            <w:tcW w:w="3535" w:type="dxa"/>
            <w:shd w:val="clear" w:color="auto" w:fill="FFF3E0"/>
          </w:tcPr>
          <w:p w14:paraId="769E1659" w14:textId="77777777" w:rsidR="00DE6805" w:rsidRPr="004C2021" w:rsidRDefault="00000000">
            <w:pPr>
              <w:spacing w:before="20" w:after="20"/>
              <w:rPr>
                <w:lang w:val="fr-FR"/>
              </w:rPr>
            </w:pPr>
            <w:r w:rsidRPr="004C2021">
              <w:rPr>
                <w:sz w:val="17"/>
                <w:lang w:val="fr-FR"/>
              </w:rPr>
              <w:t>Désignation, code SH, colis, poids, lots</w:t>
            </w:r>
          </w:p>
        </w:tc>
        <w:tc>
          <w:tcPr>
            <w:tcW w:w="3535" w:type="dxa"/>
            <w:shd w:val="clear" w:color="auto" w:fill="FFF3E0"/>
          </w:tcPr>
          <w:p w14:paraId="29CC598E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 xml:space="preserve">Code SH + lots + </w:t>
            </w:r>
            <w:proofErr w:type="spellStart"/>
            <w:r>
              <w:rPr>
                <w:sz w:val="17"/>
              </w:rPr>
              <w:t>poids</w:t>
            </w:r>
            <w:proofErr w:type="spellEnd"/>
            <w:r>
              <w:rPr>
                <w:sz w:val="17"/>
              </w:rPr>
              <w:t xml:space="preserve"> (§10)</w:t>
            </w:r>
          </w:p>
        </w:tc>
        <w:tc>
          <w:tcPr>
            <w:tcW w:w="3535" w:type="dxa"/>
            <w:shd w:val="clear" w:color="auto" w:fill="FFF3E0"/>
          </w:tcPr>
          <w:p w14:paraId="1F9474EE" w14:textId="77777777" w:rsidR="00DE6805" w:rsidRDefault="00000000">
            <w:pPr>
              <w:spacing w:before="20" w:after="20"/>
            </w:pPr>
            <w:r>
              <w:rPr>
                <w:b/>
                <w:color w:val="E65100"/>
                <w:sz w:val="17"/>
              </w:rPr>
              <w:t>À ajouter</w:t>
            </w:r>
          </w:p>
        </w:tc>
      </w:tr>
      <w:tr w:rsidR="00DE6805" w14:paraId="268D25CE" w14:textId="77777777">
        <w:tc>
          <w:tcPr>
            <w:tcW w:w="3535" w:type="dxa"/>
            <w:shd w:val="clear" w:color="auto" w:fill="FFEBEE"/>
          </w:tcPr>
          <w:p w14:paraId="1BA6BBA5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5. Valeur</w:t>
            </w:r>
          </w:p>
        </w:tc>
        <w:tc>
          <w:tcPr>
            <w:tcW w:w="3535" w:type="dxa"/>
            <w:shd w:val="clear" w:color="auto" w:fill="FFEBEE"/>
          </w:tcPr>
          <w:p w14:paraId="66796FAC" w14:textId="77777777" w:rsidR="00DE6805" w:rsidRPr="004C2021" w:rsidRDefault="00000000">
            <w:pPr>
              <w:spacing w:before="20" w:after="20"/>
              <w:rPr>
                <w:lang w:val="fr-FR"/>
              </w:rPr>
            </w:pPr>
            <w:r w:rsidRPr="004C2021">
              <w:rPr>
                <w:sz w:val="17"/>
                <w:lang w:val="fr-FR"/>
              </w:rPr>
              <w:t>Valeur en douane, monnaie, domiciliation bancaire</w:t>
            </w:r>
          </w:p>
        </w:tc>
        <w:tc>
          <w:tcPr>
            <w:tcW w:w="3535" w:type="dxa"/>
            <w:shd w:val="clear" w:color="auto" w:fill="FFEBEE"/>
          </w:tcPr>
          <w:p w14:paraId="5BBE054E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Champs internes 🔒 (§10)</w:t>
            </w:r>
          </w:p>
        </w:tc>
        <w:tc>
          <w:tcPr>
            <w:tcW w:w="3535" w:type="dxa"/>
            <w:shd w:val="clear" w:color="auto" w:fill="FFEBEE"/>
          </w:tcPr>
          <w:p w14:paraId="23DE69CA" w14:textId="77777777" w:rsidR="00DE6805" w:rsidRDefault="00000000">
            <w:pPr>
              <w:spacing w:before="20" w:after="20"/>
            </w:pPr>
            <w:r>
              <w:rPr>
                <w:b/>
                <w:color w:val="C62828"/>
                <w:sz w:val="17"/>
              </w:rPr>
              <w:t>Interne</w:t>
            </w:r>
          </w:p>
        </w:tc>
      </w:tr>
      <w:tr w:rsidR="00DE6805" w14:paraId="51CDDDC2" w14:textId="77777777">
        <w:tc>
          <w:tcPr>
            <w:tcW w:w="3535" w:type="dxa"/>
            <w:shd w:val="clear" w:color="auto" w:fill="FFF3E0"/>
          </w:tcPr>
          <w:p w14:paraId="0FF004E3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6. Contrôles</w:t>
            </w:r>
          </w:p>
        </w:tc>
        <w:tc>
          <w:tcPr>
            <w:tcW w:w="3535" w:type="dxa"/>
            <w:shd w:val="clear" w:color="auto" w:fill="FFF3E0"/>
          </w:tcPr>
          <w:p w14:paraId="05F84306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N° certificat ONH, EUR.1, B/L</w:t>
            </w:r>
          </w:p>
        </w:tc>
        <w:tc>
          <w:tcPr>
            <w:tcW w:w="3535" w:type="dxa"/>
            <w:shd w:val="clear" w:color="auto" w:fill="FFF3E0"/>
          </w:tcPr>
          <w:p w14:paraId="202FE664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§6 Certifications + B/L (§10)</w:t>
            </w:r>
          </w:p>
        </w:tc>
        <w:tc>
          <w:tcPr>
            <w:tcW w:w="3535" w:type="dxa"/>
            <w:shd w:val="clear" w:color="auto" w:fill="FFF3E0"/>
          </w:tcPr>
          <w:p w14:paraId="68A6606B" w14:textId="77777777" w:rsidR="00DE6805" w:rsidRDefault="00000000">
            <w:pPr>
              <w:spacing w:before="20" w:after="20"/>
            </w:pPr>
            <w:r>
              <w:rPr>
                <w:b/>
                <w:color w:val="E65100"/>
                <w:sz w:val="17"/>
              </w:rPr>
              <w:t>À ajouter</w:t>
            </w:r>
          </w:p>
        </w:tc>
      </w:tr>
    </w:tbl>
    <w:p w14:paraId="61C1431A" w14:textId="77777777" w:rsidR="00DE6805" w:rsidRDefault="00DE6805">
      <w:pPr>
        <w:sectPr w:rsidR="00DE6805">
          <w:pgSz w:w="15840" w:h="12240" w:orient="landscape"/>
          <w:pgMar w:top="850" w:right="850" w:bottom="850" w:left="850" w:header="720" w:footer="720" w:gutter="0"/>
          <w:cols w:space="720"/>
          <w:docGrid w:linePitch="360"/>
        </w:sectPr>
      </w:pPr>
    </w:p>
    <w:p w14:paraId="4E381E4D" w14:textId="77777777" w:rsidR="00DE6805" w:rsidRDefault="00000000">
      <w:pPr>
        <w:spacing w:before="360" w:after="80"/>
      </w:pPr>
      <w:r>
        <w:rPr>
          <w:b/>
          <w:color w:val="1F3864"/>
          <w:sz w:val="36"/>
        </w:rPr>
        <w:lastRenderedPageBreak/>
        <w:t>5. Récapitulatif des ajouts</w:t>
      </w:r>
    </w:p>
    <w:tbl>
      <w:tblPr>
        <w:tblW w:w="0" w:type="auto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DE6805" w14:paraId="17EFE3C8" w14:textId="77777777">
        <w:tc>
          <w:tcPr>
            <w:tcW w:w="3324" w:type="dxa"/>
            <w:shd w:val="clear" w:color="auto" w:fill="1F3864"/>
          </w:tcPr>
          <w:p w14:paraId="59EF525A" w14:textId="77777777" w:rsidR="00DE6805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Groupe d'ajouts</w:t>
            </w:r>
          </w:p>
        </w:tc>
        <w:tc>
          <w:tcPr>
            <w:tcW w:w="3324" w:type="dxa"/>
            <w:shd w:val="clear" w:color="auto" w:fill="1F3864"/>
          </w:tcPr>
          <w:p w14:paraId="4D37337E" w14:textId="77777777" w:rsidR="00DE6805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Où</w:t>
            </w:r>
          </w:p>
        </w:tc>
        <w:tc>
          <w:tcPr>
            <w:tcW w:w="3324" w:type="dxa"/>
            <w:shd w:val="clear" w:color="auto" w:fill="1F3864"/>
          </w:tcPr>
          <w:p w14:paraId="59BF38B8" w14:textId="77777777" w:rsidR="00DE6805" w:rsidRDefault="00000000">
            <w:pPr>
              <w:spacing w:before="20" w:after="20"/>
            </w:pPr>
            <w:r>
              <w:rPr>
                <w:b/>
                <w:color w:val="FFFFFF"/>
                <w:sz w:val="17"/>
              </w:rPr>
              <w:t>Nombre</w:t>
            </w:r>
          </w:p>
        </w:tc>
      </w:tr>
      <w:tr w:rsidR="00DE6805" w14:paraId="37536CB4" w14:textId="77777777">
        <w:tc>
          <w:tcPr>
            <w:tcW w:w="3324" w:type="dxa"/>
          </w:tcPr>
          <w:p w14:paraId="69022993" w14:textId="77777777" w:rsidR="00DE6805" w:rsidRPr="004C2021" w:rsidRDefault="00000000">
            <w:pPr>
              <w:spacing w:before="20" w:after="20"/>
              <w:rPr>
                <w:lang w:val="fr-FR"/>
              </w:rPr>
            </w:pPr>
            <w:r w:rsidRPr="004C2021">
              <w:rPr>
                <w:sz w:val="17"/>
                <w:lang w:val="fr-FR"/>
              </w:rPr>
              <w:t xml:space="preserve">GLN parcelle · exploitant · moulin · cuve · expéditeur · destinataire · </w:t>
            </w:r>
            <w:proofErr w:type="spellStart"/>
            <w:r w:rsidRPr="004C2021">
              <w:rPr>
                <w:sz w:val="17"/>
                <w:lang w:val="fr-FR"/>
              </w:rPr>
              <w:t>readPoint</w:t>
            </w:r>
            <w:proofErr w:type="spellEnd"/>
            <w:r w:rsidRPr="004C2021">
              <w:rPr>
                <w:sz w:val="17"/>
                <w:lang w:val="fr-FR"/>
              </w:rPr>
              <w:t xml:space="preserve"> événements</w:t>
            </w:r>
          </w:p>
        </w:tc>
        <w:tc>
          <w:tcPr>
            <w:tcW w:w="3324" w:type="dxa"/>
          </w:tcPr>
          <w:p w14:paraId="1301D5E8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§2, §4, §8, §10</w:t>
            </w:r>
          </w:p>
        </w:tc>
        <w:tc>
          <w:tcPr>
            <w:tcW w:w="3324" w:type="dxa"/>
          </w:tcPr>
          <w:p w14:paraId="4877CF2A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8 champs</w:t>
            </w:r>
          </w:p>
        </w:tc>
      </w:tr>
      <w:tr w:rsidR="00DE6805" w14:paraId="5A38A4A8" w14:textId="77777777">
        <w:tc>
          <w:tcPr>
            <w:tcW w:w="3324" w:type="dxa"/>
          </w:tcPr>
          <w:p w14:paraId="167E0531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GTIN carton + GTIN palette</w:t>
            </w:r>
          </w:p>
        </w:tc>
        <w:tc>
          <w:tcPr>
            <w:tcW w:w="3324" w:type="dxa"/>
          </w:tcPr>
          <w:p w14:paraId="7B99ED6F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§9</w:t>
            </w:r>
          </w:p>
        </w:tc>
        <w:tc>
          <w:tcPr>
            <w:tcW w:w="3324" w:type="dxa"/>
          </w:tcPr>
          <w:p w14:paraId="5B36A3D9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2 champs</w:t>
            </w:r>
          </w:p>
        </w:tc>
      </w:tr>
      <w:tr w:rsidR="00DE6805" w14:paraId="65E6F5EB" w14:textId="77777777">
        <w:tc>
          <w:tcPr>
            <w:tcW w:w="3324" w:type="dxa"/>
          </w:tcPr>
          <w:p w14:paraId="4A119F4A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Marquage GS1-128 (AI 01 + 10)</w:t>
            </w:r>
          </w:p>
        </w:tc>
        <w:tc>
          <w:tcPr>
            <w:tcW w:w="3324" w:type="dxa"/>
          </w:tcPr>
          <w:p w14:paraId="2118C70E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§8, §9</w:t>
            </w:r>
          </w:p>
        </w:tc>
        <w:tc>
          <w:tcPr>
            <w:tcW w:w="3324" w:type="dxa"/>
          </w:tcPr>
          <w:p w14:paraId="4E993083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1 champ</w:t>
            </w:r>
          </w:p>
        </w:tc>
      </w:tr>
      <w:tr w:rsidR="00DE6805" w14:paraId="4F498D29" w14:textId="77777777">
        <w:tc>
          <w:tcPr>
            <w:tcW w:w="3324" w:type="dxa"/>
          </w:tcPr>
          <w:p w14:paraId="68751A86" w14:textId="77777777" w:rsidR="00DE6805" w:rsidRPr="004C2021" w:rsidRDefault="00000000">
            <w:pPr>
              <w:spacing w:before="20" w:after="20"/>
              <w:rPr>
                <w:lang w:val="fr-FR"/>
              </w:rPr>
            </w:pPr>
            <w:r w:rsidRPr="004C2021">
              <w:rPr>
                <w:sz w:val="17"/>
                <w:lang w:val="fr-FR"/>
              </w:rPr>
              <w:t>Masse récoltée + type de contenant</w:t>
            </w:r>
          </w:p>
        </w:tc>
        <w:tc>
          <w:tcPr>
            <w:tcW w:w="3324" w:type="dxa"/>
          </w:tcPr>
          <w:p w14:paraId="6F8784EE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§3</w:t>
            </w:r>
          </w:p>
        </w:tc>
        <w:tc>
          <w:tcPr>
            <w:tcW w:w="3324" w:type="dxa"/>
          </w:tcPr>
          <w:p w14:paraId="3D03A123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2 champs</w:t>
            </w:r>
          </w:p>
        </w:tc>
      </w:tr>
      <w:tr w:rsidR="00DE6805" w14:paraId="58F5504C" w14:textId="77777777">
        <w:tc>
          <w:tcPr>
            <w:tcW w:w="3324" w:type="dxa"/>
          </w:tcPr>
          <w:p w14:paraId="53B948BE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ID cuve de stockage</w:t>
            </w:r>
          </w:p>
        </w:tc>
        <w:tc>
          <w:tcPr>
            <w:tcW w:w="3324" w:type="dxa"/>
          </w:tcPr>
          <w:p w14:paraId="06287B9E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§4</w:t>
            </w:r>
          </w:p>
        </w:tc>
        <w:tc>
          <w:tcPr>
            <w:tcW w:w="3324" w:type="dxa"/>
          </w:tcPr>
          <w:p w14:paraId="5A1B00AA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1 champ</w:t>
            </w:r>
          </w:p>
        </w:tc>
      </w:tr>
      <w:tr w:rsidR="00DE6805" w14:paraId="693B195F" w14:textId="77777777">
        <w:tc>
          <w:tcPr>
            <w:tcW w:w="3324" w:type="dxa"/>
          </w:tcPr>
          <w:p w14:paraId="56166BF1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Certificat organoleptique (panel test)</w:t>
            </w:r>
          </w:p>
        </w:tc>
        <w:tc>
          <w:tcPr>
            <w:tcW w:w="3324" w:type="dxa"/>
          </w:tcPr>
          <w:p w14:paraId="3537F1D1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§6</w:t>
            </w:r>
          </w:p>
        </w:tc>
        <w:tc>
          <w:tcPr>
            <w:tcW w:w="3324" w:type="dxa"/>
          </w:tcPr>
          <w:p w14:paraId="3E449CAB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1 champ</w:t>
            </w:r>
          </w:p>
        </w:tc>
      </w:tr>
      <w:tr w:rsidR="00DE6805" w14:paraId="4616F08B" w14:textId="77777777">
        <w:tc>
          <w:tcPr>
            <w:tcW w:w="3324" w:type="dxa"/>
          </w:tcPr>
          <w:p w14:paraId="1B4935C5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Typage EPCIS + bizStep</w:t>
            </w:r>
          </w:p>
        </w:tc>
        <w:tc>
          <w:tcPr>
            <w:tcW w:w="3324" w:type="dxa"/>
          </w:tcPr>
          <w:p w14:paraId="62A07B64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§8</w:t>
            </w:r>
          </w:p>
        </w:tc>
        <w:tc>
          <w:tcPr>
            <w:tcW w:w="3324" w:type="dxa"/>
          </w:tcPr>
          <w:p w14:paraId="41AA8757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2 champs</w:t>
            </w:r>
          </w:p>
        </w:tc>
      </w:tr>
      <w:tr w:rsidR="00DE6805" w14:paraId="03D7460D" w14:textId="77777777">
        <w:tc>
          <w:tcPr>
            <w:tcW w:w="3324" w:type="dxa"/>
          </w:tcPr>
          <w:p w14:paraId="7916D976" w14:textId="77777777" w:rsidR="00DE6805" w:rsidRPr="004C2021" w:rsidRDefault="00000000">
            <w:pPr>
              <w:spacing w:before="20" w:after="20"/>
              <w:rPr>
                <w:lang w:val="fr-FR"/>
              </w:rPr>
            </w:pPr>
            <w:r w:rsidRPr="004C2021">
              <w:rPr>
                <w:sz w:val="17"/>
                <w:lang w:val="fr-FR"/>
              </w:rPr>
              <w:t>Douane export : code SH, Incoterm, transitaire, DUM/DCE, B/L</w:t>
            </w:r>
          </w:p>
        </w:tc>
        <w:tc>
          <w:tcPr>
            <w:tcW w:w="3324" w:type="dxa"/>
          </w:tcPr>
          <w:p w14:paraId="7CA18351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§10</w:t>
            </w:r>
          </w:p>
        </w:tc>
        <w:tc>
          <w:tcPr>
            <w:tcW w:w="3324" w:type="dxa"/>
          </w:tcPr>
          <w:p w14:paraId="5B37B994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5 champs</w:t>
            </w:r>
          </w:p>
        </w:tc>
      </w:tr>
      <w:tr w:rsidR="00DE6805" w14:paraId="087C069C" w14:textId="77777777">
        <w:tc>
          <w:tcPr>
            <w:tcW w:w="3324" w:type="dxa"/>
          </w:tcPr>
          <w:p w14:paraId="74A707AF" w14:textId="77777777" w:rsidR="00DE6805" w:rsidRPr="004C2021" w:rsidRDefault="00000000">
            <w:pPr>
              <w:spacing w:before="20" w:after="20"/>
              <w:rPr>
                <w:lang w:val="fr-FR"/>
              </w:rPr>
            </w:pPr>
            <w:r w:rsidRPr="004C2021">
              <w:rPr>
                <w:sz w:val="17"/>
                <w:lang w:val="fr-FR"/>
              </w:rPr>
              <w:t>Douane import : EORI, MRN dédouanement</w:t>
            </w:r>
          </w:p>
        </w:tc>
        <w:tc>
          <w:tcPr>
            <w:tcW w:w="3324" w:type="dxa"/>
          </w:tcPr>
          <w:p w14:paraId="46DEAFCC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§10</w:t>
            </w:r>
          </w:p>
        </w:tc>
        <w:tc>
          <w:tcPr>
            <w:tcW w:w="3324" w:type="dxa"/>
          </w:tcPr>
          <w:p w14:paraId="680AFC40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2 champs</w:t>
            </w:r>
          </w:p>
        </w:tc>
      </w:tr>
      <w:tr w:rsidR="00DE6805" w14:paraId="108D0757" w14:textId="77777777">
        <w:tc>
          <w:tcPr>
            <w:tcW w:w="3324" w:type="dxa"/>
          </w:tcPr>
          <w:p w14:paraId="19163C9B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Matricule fiscal + certificat EUR.1</w:t>
            </w:r>
          </w:p>
        </w:tc>
        <w:tc>
          <w:tcPr>
            <w:tcW w:w="3324" w:type="dxa"/>
          </w:tcPr>
          <w:p w14:paraId="051FC70D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§2, §6</w:t>
            </w:r>
          </w:p>
        </w:tc>
        <w:tc>
          <w:tcPr>
            <w:tcW w:w="3324" w:type="dxa"/>
          </w:tcPr>
          <w:p w14:paraId="2F23EECD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2 champs</w:t>
            </w:r>
          </w:p>
        </w:tc>
      </w:tr>
      <w:tr w:rsidR="00DE6805" w14:paraId="3DA55837" w14:textId="77777777">
        <w:tc>
          <w:tcPr>
            <w:tcW w:w="3324" w:type="dxa"/>
          </w:tcPr>
          <w:p w14:paraId="0D5F586B" w14:textId="77777777" w:rsidR="00DE6805" w:rsidRPr="004C2021" w:rsidRDefault="00000000">
            <w:pPr>
              <w:spacing w:before="20" w:after="20"/>
              <w:rPr>
                <w:lang w:val="fr-FR"/>
              </w:rPr>
            </w:pPr>
            <w:r w:rsidRPr="004C2021">
              <w:rPr>
                <w:sz w:val="17"/>
                <w:lang w:val="fr-FR"/>
              </w:rPr>
              <w:t xml:space="preserve">Interne </w:t>
            </w:r>
            <w:r>
              <w:rPr>
                <w:sz w:val="17"/>
              </w:rPr>
              <w:t>🔒</w:t>
            </w:r>
            <w:r w:rsidRPr="004C2021">
              <w:rPr>
                <w:sz w:val="17"/>
                <w:lang w:val="fr-FR"/>
              </w:rPr>
              <w:t xml:space="preserve"> : valeur douane, domiciliation bancaire, poids envoi, colis</w:t>
            </w:r>
          </w:p>
        </w:tc>
        <w:tc>
          <w:tcPr>
            <w:tcW w:w="3324" w:type="dxa"/>
          </w:tcPr>
          <w:p w14:paraId="1DCFC31C" w14:textId="77777777" w:rsidR="00DE6805" w:rsidRDefault="00000000">
            <w:pPr>
              <w:spacing w:before="20" w:after="20"/>
            </w:pPr>
            <w:r>
              <w:rPr>
                <w:sz w:val="17"/>
              </w:rPr>
              <w:t>§10</w:t>
            </w:r>
          </w:p>
        </w:tc>
        <w:tc>
          <w:tcPr>
            <w:tcW w:w="3324" w:type="dxa"/>
          </w:tcPr>
          <w:p w14:paraId="467CD287" w14:textId="77777777" w:rsidR="00DE6805" w:rsidRDefault="00000000">
            <w:pPr>
              <w:spacing w:before="20" w:after="20"/>
            </w:pPr>
            <w:r>
              <w:rPr>
                <w:b/>
                <w:sz w:val="17"/>
              </w:rPr>
              <w:t>4 champs</w:t>
            </w:r>
          </w:p>
        </w:tc>
      </w:tr>
    </w:tbl>
    <w:p w14:paraId="0B360149" w14:textId="77777777" w:rsidR="00DE6805" w:rsidRPr="004C2021" w:rsidRDefault="00000000">
      <w:pPr>
        <w:rPr>
          <w:lang w:val="fr-FR"/>
        </w:rPr>
      </w:pPr>
      <w:r w:rsidRPr="004C2021">
        <w:rPr>
          <w:b/>
          <w:color w:val="E65100"/>
          <w:lang w:val="fr-FR"/>
        </w:rPr>
        <w:t>Total : 30 champs à ajouter (dont 4 strictement confidentiels — backoffice uniquement).</w:t>
      </w:r>
    </w:p>
    <w:p w14:paraId="31DC160D" w14:textId="77777777" w:rsidR="00DE6805" w:rsidRPr="004C2021" w:rsidRDefault="00000000">
      <w:pPr>
        <w:spacing w:before="360" w:after="80"/>
        <w:rPr>
          <w:lang w:val="fr-FR"/>
        </w:rPr>
      </w:pPr>
      <w:r w:rsidRPr="004C2021">
        <w:rPr>
          <w:b/>
          <w:color w:val="1F3864"/>
          <w:sz w:val="36"/>
          <w:lang w:val="fr-FR"/>
        </w:rPr>
        <w:t>6. Glossaire — termes difficiles</w:t>
      </w:r>
    </w:p>
    <w:p w14:paraId="6346C3F7" w14:textId="77777777" w:rsidR="00DE6805" w:rsidRPr="004C2021" w:rsidRDefault="00000000">
      <w:pPr>
        <w:spacing w:after="40"/>
        <w:rPr>
          <w:lang w:val="fr-FR"/>
        </w:rPr>
      </w:pPr>
      <w:r w:rsidRPr="004C2021">
        <w:rPr>
          <w:b/>
          <w:color w:val="1F3864"/>
          <w:sz w:val="19"/>
          <w:lang w:val="fr-FR"/>
        </w:rPr>
        <w:t xml:space="preserve">GTIN : </w:t>
      </w:r>
      <w:r w:rsidRPr="004C2021">
        <w:rPr>
          <w:sz w:val="19"/>
          <w:lang w:val="fr-FR"/>
        </w:rPr>
        <w:t>Global Trade Item Number — code-barres produit (13 chiffres), un par format d'emballage.</w:t>
      </w:r>
    </w:p>
    <w:p w14:paraId="2CD8D35E" w14:textId="77777777" w:rsidR="00DE6805" w:rsidRPr="004C2021" w:rsidRDefault="00000000">
      <w:pPr>
        <w:spacing w:after="40"/>
        <w:rPr>
          <w:lang w:val="fr-FR"/>
        </w:rPr>
      </w:pPr>
      <w:r w:rsidRPr="004C2021">
        <w:rPr>
          <w:b/>
          <w:color w:val="1F3864"/>
          <w:sz w:val="19"/>
          <w:lang w:val="fr-FR"/>
        </w:rPr>
        <w:t xml:space="preserve">GLN : </w:t>
      </w:r>
      <w:r w:rsidRPr="004C2021">
        <w:rPr>
          <w:sz w:val="19"/>
          <w:lang w:val="fr-FR"/>
        </w:rPr>
        <w:t>Global Location Number — identifiant GS1 d'un lieu ou acteur (13 chiffres).</w:t>
      </w:r>
    </w:p>
    <w:p w14:paraId="15318190" w14:textId="77777777" w:rsidR="00DE6805" w:rsidRPr="004C2021" w:rsidRDefault="00000000">
      <w:pPr>
        <w:spacing w:after="40"/>
        <w:rPr>
          <w:lang w:val="fr-FR"/>
        </w:rPr>
      </w:pPr>
      <w:r w:rsidRPr="004C2021">
        <w:rPr>
          <w:b/>
          <w:color w:val="1F3864"/>
          <w:sz w:val="19"/>
          <w:lang w:val="fr-FR"/>
        </w:rPr>
        <w:t xml:space="preserve">SSCC : </w:t>
      </w:r>
      <w:r w:rsidRPr="004C2021">
        <w:rPr>
          <w:sz w:val="19"/>
          <w:lang w:val="fr-FR"/>
        </w:rPr>
        <w:t>Serial Shipping Container Code — identifiant unique d'une palette (18 chiffres).</w:t>
      </w:r>
    </w:p>
    <w:p w14:paraId="27441E92" w14:textId="77777777" w:rsidR="00DE6805" w:rsidRPr="004C2021" w:rsidRDefault="00000000">
      <w:pPr>
        <w:spacing w:after="40"/>
        <w:rPr>
          <w:lang w:val="fr-FR"/>
        </w:rPr>
      </w:pPr>
      <w:r w:rsidRPr="004C2021">
        <w:rPr>
          <w:b/>
          <w:color w:val="1F3864"/>
          <w:sz w:val="19"/>
          <w:lang w:val="fr-FR"/>
        </w:rPr>
        <w:t xml:space="preserve">GS1-128 : </w:t>
      </w:r>
      <w:r w:rsidRPr="004C2021">
        <w:rPr>
          <w:sz w:val="19"/>
          <w:lang w:val="fr-FR"/>
        </w:rPr>
        <w:t>Code-barres logistique combinant GTIN (AI 01) et lot (AI 10) sur cartons/palettes.</w:t>
      </w:r>
    </w:p>
    <w:p w14:paraId="7B5595C9" w14:textId="77777777" w:rsidR="00DE6805" w:rsidRDefault="00000000">
      <w:pPr>
        <w:spacing w:after="40"/>
      </w:pPr>
      <w:proofErr w:type="gramStart"/>
      <w:r>
        <w:rPr>
          <w:b/>
          <w:color w:val="1F3864"/>
          <w:sz w:val="19"/>
        </w:rPr>
        <w:t>EPCIS :</w:t>
      </w:r>
      <w:proofErr w:type="gramEnd"/>
      <w:r>
        <w:rPr>
          <w:b/>
          <w:color w:val="1F3864"/>
          <w:sz w:val="19"/>
        </w:rPr>
        <w:t xml:space="preserve"> </w:t>
      </w:r>
      <w:proofErr w:type="spellStart"/>
      <w:r>
        <w:rPr>
          <w:sz w:val="19"/>
        </w:rPr>
        <w:t>Norme</w:t>
      </w:r>
      <w:proofErr w:type="spellEnd"/>
      <w:r>
        <w:rPr>
          <w:sz w:val="19"/>
        </w:rPr>
        <w:t xml:space="preserve"> GS1 d'enregistrement </w:t>
      </w:r>
      <w:proofErr w:type="gramStart"/>
      <w:r>
        <w:rPr>
          <w:sz w:val="19"/>
        </w:rPr>
        <w:t>d'événements :</w:t>
      </w:r>
      <w:proofErr w:type="gramEnd"/>
      <w:r>
        <w:rPr>
          <w:sz w:val="19"/>
        </w:rPr>
        <w:t xml:space="preserve"> What (objets), Where (GLN), When (date), Why (bizStep).</w:t>
      </w:r>
    </w:p>
    <w:p w14:paraId="1D603C8E" w14:textId="77777777" w:rsidR="00DE6805" w:rsidRPr="004C2021" w:rsidRDefault="00000000">
      <w:pPr>
        <w:spacing w:after="40"/>
        <w:rPr>
          <w:lang w:val="fr-FR"/>
        </w:rPr>
      </w:pPr>
      <w:proofErr w:type="spellStart"/>
      <w:r w:rsidRPr="004C2021">
        <w:rPr>
          <w:b/>
          <w:color w:val="1F3864"/>
          <w:sz w:val="19"/>
          <w:lang w:val="fr-FR"/>
        </w:rPr>
        <w:t>TransformationEvent</w:t>
      </w:r>
      <w:proofErr w:type="spellEnd"/>
      <w:r w:rsidRPr="004C2021">
        <w:rPr>
          <w:b/>
          <w:color w:val="1F3864"/>
          <w:sz w:val="19"/>
          <w:lang w:val="fr-FR"/>
        </w:rPr>
        <w:t xml:space="preserve"> : </w:t>
      </w:r>
      <w:r w:rsidRPr="004C2021">
        <w:rPr>
          <w:sz w:val="19"/>
          <w:lang w:val="fr-FR"/>
        </w:rPr>
        <w:t>Événement EPCIS qui consomme des lots en entrée et crée un lot en sortie (olives → huile).</w:t>
      </w:r>
    </w:p>
    <w:p w14:paraId="0FFFC2DE" w14:textId="77777777" w:rsidR="00DE6805" w:rsidRPr="004C2021" w:rsidRDefault="00000000">
      <w:pPr>
        <w:spacing w:after="40"/>
        <w:rPr>
          <w:lang w:val="fr-FR"/>
        </w:rPr>
      </w:pPr>
      <w:r w:rsidRPr="004C2021">
        <w:rPr>
          <w:b/>
          <w:color w:val="1F3864"/>
          <w:sz w:val="19"/>
          <w:lang w:val="fr-FR"/>
        </w:rPr>
        <w:t xml:space="preserve">DDM : </w:t>
      </w:r>
      <w:r w:rsidRPr="004C2021">
        <w:rPr>
          <w:sz w:val="19"/>
          <w:lang w:val="fr-FR"/>
        </w:rPr>
        <w:t>Date de Durabilité Minimale — « à consommer de préférence avant ».</w:t>
      </w:r>
    </w:p>
    <w:p w14:paraId="61E389BA" w14:textId="77777777" w:rsidR="00DE6805" w:rsidRPr="004C2021" w:rsidRDefault="00000000">
      <w:pPr>
        <w:spacing w:after="40"/>
        <w:rPr>
          <w:lang w:val="fr-FR"/>
        </w:rPr>
      </w:pPr>
      <w:r w:rsidRPr="004C2021">
        <w:rPr>
          <w:b/>
          <w:color w:val="1F3864"/>
          <w:sz w:val="19"/>
          <w:lang w:val="fr-FR"/>
        </w:rPr>
        <w:t xml:space="preserve">DUM : </w:t>
      </w:r>
      <w:r w:rsidRPr="004C2021">
        <w:rPr>
          <w:sz w:val="19"/>
          <w:lang w:val="fr-FR"/>
        </w:rPr>
        <w:t>Déclaration Unique de Marchandise — déclaration douanière tunisienne.</w:t>
      </w:r>
    </w:p>
    <w:p w14:paraId="71277E8E" w14:textId="77777777" w:rsidR="00DE6805" w:rsidRPr="004C2021" w:rsidRDefault="00000000">
      <w:pPr>
        <w:spacing w:after="40"/>
        <w:rPr>
          <w:lang w:val="fr-FR"/>
        </w:rPr>
      </w:pPr>
      <w:r w:rsidRPr="004C2021">
        <w:rPr>
          <w:b/>
          <w:color w:val="1F3864"/>
          <w:sz w:val="19"/>
          <w:lang w:val="fr-FR"/>
        </w:rPr>
        <w:t xml:space="preserve">DCE / TTN / SINDA : </w:t>
      </w:r>
      <w:r w:rsidRPr="004C2021">
        <w:rPr>
          <w:sz w:val="19"/>
          <w:lang w:val="fr-FR"/>
        </w:rPr>
        <w:t>Déclaration Commerce Extérieur saisie sur Tunisie Trade Net (système SINDA).</w:t>
      </w:r>
    </w:p>
    <w:p w14:paraId="132F1390" w14:textId="77777777" w:rsidR="00DE6805" w:rsidRPr="004C2021" w:rsidRDefault="00000000">
      <w:pPr>
        <w:spacing w:after="40"/>
        <w:rPr>
          <w:lang w:val="fr-FR"/>
        </w:rPr>
      </w:pPr>
      <w:r w:rsidRPr="004C2021">
        <w:rPr>
          <w:b/>
          <w:color w:val="1F3864"/>
          <w:sz w:val="19"/>
          <w:lang w:val="fr-FR"/>
        </w:rPr>
        <w:t xml:space="preserve">MRN : </w:t>
      </w:r>
      <w:proofErr w:type="spellStart"/>
      <w:r w:rsidRPr="004C2021">
        <w:rPr>
          <w:sz w:val="19"/>
          <w:lang w:val="fr-FR"/>
        </w:rPr>
        <w:t>Movement</w:t>
      </w:r>
      <w:proofErr w:type="spellEnd"/>
      <w:r w:rsidRPr="004C2021">
        <w:rPr>
          <w:sz w:val="19"/>
          <w:lang w:val="fr-FR"/>
        </w:rPr>
        <w:t xml:space="preserve"> Reference Number — numéro de la déclaration douanière à l'import UE.</w:t>
      </w:r>
    </w:p>
    <w:p w14:paraId="100E261A" w14:textId="77777777" w:rsidR="00DE6805" w:rsidRPr="004C2021" w:rsidRDefault="00000000">
      <w:pPr>
        <w:spacing w:after="40"/>
        <w:rPr>
          <w:lang w:val="fr-FR"/>
        </w:rPr>
      </w:pPr>
      <w:r w:rsidRPr="004C2021">
        <w:rPr>
          <w:b/>
          <w:color w:val="1F3864"/>
          <w:sz w:val="19"/>
          <w:lang w:val="fr-FR"/>
        </w:rPr>
        <w:t xml:space="preserve">BAE : </w:t>
      </w:r>
      <w:r w:rsidRPr="004C2021">
        <w:rPr>
          <w:sz w:val="19"/>
          <w:lang w:val="fr-FR"/>
        </w:rPr>
        <w:t>Bon À Enlever — mainlevée douanière autorisant la sortie de la marchandise.</w:t>
      </w:r>
    </w:p>
    <w:p w14:paraId="09D85C0F" w14:textId="77777777" w:rsidR="00DE6805" w:rsidRPr="004C2021" w:rsidRDefault="00000000">
      <w:pPr>
        <w:spacing w:after="40"/>
        <w:rPr>
          <w:lang w:val="fr-FR"/>
        </w:rPr>
      </w:pPr>
      <w:r w:rsidRPr="004C2021">
        <w:rPr>
          <w:b/>
          <w:color w:val="1F3864"/>
          <w:sz w:val="19"/>
          <w:lang w:val="fr-FR"/>
        </w:rPr>
        <w:t xml:space="preserve">EORI : </w:t>
      </w:r>
      <w:proofErr w:type="spellStart"/>
      <w:r w:rsidRPr="004C2021">
        <w:rPr>
          <w:sz w:val="19"/>
          <w:lang w:val="fr-FR"/>
        </w:rPr>
        <w:t>Economic</w:t>
      </w:r>
      <w:proofErr w:type="spellEnd"/>
      <w:r w:rsidRPr="004C2021">
        <w:rPr>
          <w:sz w:val="19"/>
          <w:lang w:val="fr-FR"/>
        </w:rPr>
        <w:t xml:space="preserve"> </w:t>
      </w:r>
      <w:proofErr w:type="spellStart"/>
      <w:r w:rsidRPr="004C2021">
        <w:rPr>
          <w:sz w:val="19"/>
          <w:lang w:val="fr-FR"/>
        </w:rPr>
        <w:t>Operators</w:t>
      </w:r>
      <w:proofErr w:type="spellEnd"/>
      <w:r w:rsidRPr="004C2021">
        <w:rPr>
          <w:sz w:val="19"/>
          <w:lang w:val="fr-FR"/>
        </w:rPr>
        <w:t xml:space="preserve"> Registration and Identification — identifiant douane UE de l'importateur.</w:t>
      </w:r>
    </w:p>
    <w:p w14:paraId="4C507028" w14:textId="77777777" w:rsidR="00DE6805" w:rsidRPr="004C2021" w:rsidRDefault="00000000">
      <w:pPr>
        <w:spacing w:after="40"/>
        <w:rPr>
          <w:lang w:val="fr-FR"/>
        </w:rPr>
      </w:pPr>
      <w:r w:rsidRPr="004C2021">
        <w:rPr>
          <w:b/>
          <w:color w:val="1F3864"/>
          <w:sz w:val="19"/>
          <w:lang w:val="fr-FR"/>
        </w:rPr>
        <w:t xml:space="preserve">EUR.1 : </w:t>
      </w:r>
      <w:r w:rsidRPr="004C2021">
        <w:rPr>
          <w:sz w:val="19"/>
          <w:lang w:val="fr-FR"/>
        </w:rPr>
        <w:t>Certificat de circulation des marchandises prouvant l'origine pour les préférences tarifaires UE.</w:t>
      </w:r>
    </w:p>
    <w:p w14:paraId="44EB9E06" w14:textId="77777777" w:rsidR="00DE6805" w:rsidRPr="004C2021" w:rsidRDefault="00000000">
      <w:pPr>
        <w:spacing w:after="40"/>
        <w:rPr>
          <w:lang w:val="fr-FR"/>
        </w:rPr>
      </w:pPr>
      <w:r w:rsidRPr="004C2021">
        <w:rPr>
          <w:b/>
          <w:color w:val="1F3864"/>
          <w:sz w:val="19"/>
          <w:lang w:val="fr-FR"/>
        </w:rPr>
        <w:t xml:space="preserve">MF : </w:t>
      </w:r>
      <w:r w:rsidRPr="004C2021">
        <w:rPr>
          <w:sz w:val="19"/>
          <w:lang w:val="fr-FR"/>
        </w:rPr>
        <w:t>Matricule Fiscal — identifiant fiscal tunisien de l'entreprise.</w:t>
      </w:r>
    </w:p>
    <w:p w14:paraId="1E1A30D0" w14:textId="77777777" w:rsidR="00DE6805" w:rsidRPr="004C2021" w:rsidRDefault="00000000">
      <w:pPr>
        <w:spacing w:after="40"/>
        <w:rPr>
          <w:lang w:val="fr-FR"/>
        </w:rPr>
      </w:pPr>
      <w:r w:rsidRPr="004C2021">
        <w:rPr>
          <w:b/>
          <w:color w:val="1F3864"/>
          <w:sz w:val="19"/>
          <w:lang w:val="fr-FR"/>
        </w:rPr>
        <w:t xml:space="preserve">Incoterm : </w:t>
      </w:r>
      <w:r w:rsidRPr="004C2021">
        <w:rPr>
          <w:sz w:val="19"/>
          <w:lang w:val="fr-FR"/>
        </w:rPr>
        <w:t>Terme de vente international (FOB, CIF, EXW…) définissant frais et responsabilités.</w:t>
      </w:r>
    </w:p>
    <w:p w14:paraId="6DCF4CDD" w14:textId="77777777" w:rsidR="00DE6805" w:rsidRPr="004C2021" w:rsidRDefault="00000000">
      <w:pPr>
        <w:spacing w:after="40"/>
        <w:rPr>
          <w:lang w:val="fr-FR"/>
        </w:rPr>
      </w:pPr>
      <w:r w:rsidRPr="004C2021">
        <w:rPr>
          <w:b/>
          <w:color w:val="1F3864"/>
          <w:sz w:val="19"/>
          <w:lang w:val="fr-FR"/>
        </w:rPr>
        <w:t xml:space="preserve">B/L : </w:t>
      </w:r>
      <w:r w:rsidRPr="004C2021">
        <w:rPr>
          <w:sz w:val="19"/>
          <w:lang w:val="fr-FR"/>
        </w:rPr>
        <w:t>Bill of Lading — connaissement maritime, titre de transport.</w:t>
      </w:r>
    </w:p>
    <w:p w14:paraId="44C4A80E" w14:textId="77777777" w:rsidR="00DE6805" w:rsidRPr="004C2021" w:rsidRDefault="00000000">
      <w:pPr>
        <w:spacing w:after="40"/>
        <w:rPr>
          <w:lang w:val="fr-FR"/>
        </w:rPr>
      </w:pPr>
      <w:r w:rsidRPr="004C2021">
        <w:rPr>
          <w:b/>
          <w:color w:val="1F3864"/>
          <w:sz w:val="19"/>
          <w:lang w:val="fr-FR"/>
        </w:rPr>
        <w:t xml:space="preserve">CMR : </w:t>
      </w:r>
      <w:r w:rsidRPr="004C2021">
        <w:rPr>
          <w:sz w:val="19"/>
          <w:lang w:val="fr-FR"/>
        </w:rPr>
        <w:t>Lettre de voiture internationale pour le transport routier.</w:t>
      </w:r>
    </w:p>
    <w:p w14:paraId="476FFEF9" w14:textId="77777777" w:rsidR="00DE6805" w:rsidRPr="004C2021" w:rsidRDefault="00000000">
      <w:pPr>
        <w:spacing w:after="40"/>
        <w:rPr>
          <w:lang w:val="fr-FR"/>
        </w:rPr>
      </w:pPr>
      <w:r w:rsidRPr="004C2021">
        <w:rPr>
          <w:b/>
          <w:color w:val="1F3864"/>
          <w:sz w:val="19"/>
          <w:lang w:val="fr-FR"/>
        </w:rPr>
        <w:t xml:space="preserve">Md / </w:t>
      </w:r>
      <w:proofErr w:type="spellStart"/>
      <w:r w:rsidRPr="004C2021">
        <w:rPr>
          <w:b/>
          <w:color w:val="1F3864"/>
          <w:sz w:val="19"/>
          <w:lang w:val="fr-FR"/>
        </w:rPr>
        <w:t>Mf</w:t>
      </w:r>
      <w:proofErr w:type="spellEnd"/>
      <w:r w:rsidRPr="004C2021">
        <w:rPr>
          <w:b/>
          <w:color w:val="1F3864"/>
          <w:sz w:val="19"/>
          <w:lang w:val="fr-FR"/>
        </w:rPr>
        <w:t xml:space="preserve"> : </w:t>
      </w:r>
      <w:r w:rsidRPr="004C2021">
        <w:rPr>
          <w:sz w:val="19"/>
          <w:lang w:val="fr-FR"/>
        </w:rPr>
        <w:t xml:space="preserve">Médiane de défauts / médiane de </w:t>
      </w:r>
      <w:proofErr w:type="gramStart"/>
      <w:r w:rsidRPr="004C2021">
        <w:rPr>
          <w:sz w:val="19"/>
          <w:lang w:val="fr-FR"/>
        </w:rPr>
        <w:t>fruité</w:t>
      </w:r>
      <w:proofErr w:type="gramEnd"/>
      <w:r w:rsidRPr="004C2021">
        <w:rPr>
          <w:sz w:val="19"/>
          <w:lang w:val="fr-FR"/>
        </w:rPr>
        <w:t xml:space="preserve"> — critères organoleptiques COI (EVOO : Md=0, </w:t>
      </w:r>
      <w:proofErr w:type="spellStart"/>
      <w:r w:rsidRPr="004C2021">
        <w:rPr>
          <w:sz w:val="19"/>
          <w:lang w:val="fr-FR"/>
        </w:rPr>
        <w:t>Mf</w:t>
      </w:r>
      <w:proofErr w:type="spellEnd"/>
      <w:r w:rsidRPr="004C2021">
        <w:rPr>
          <w:sz w:val="19"/>
          <w:lang w:val="fr-FR"/>
        </w:rPr>
        <w:t>&gt;0).</w:t>
      </w:r>
    </w:p>
    <w:p w14:paraId="2E9560CA" w14:textId="77777777" w:rsidR="00DE6805" w:rsidRPr="004C2021" w:rsidRDefault="00000000">
      <w:pPr>
        <w:spacing w:after="40"/>
        <w:rPr>
          <w:lang w:val="fr-FR"/>
        </w:rPr>
      </w:pPr>
      <w:r w:rsidRPr="004C2021">
        <w:rPr>
          <w:b/>
          <w:color w:val="1F3864"/>
          <w:sz w:val="19"/>
          <w:lang w:val="fr-FR"/>
        </w:rPr>
        <w:t xml:space="preserve">Code SH : </w:t>
      </w:r>
      <w:r w:rsidRPr="004C2021">
        <w:rPr>
          <w:sz w:val="19"/>
          <w:lang w:val="fr-FR"/>
        </w:rPr>
        <w:t>Système Harmonisé — code tarifaire international (1509 20 00 = huile d'olive vierge extra).</w:t>
      </w:r>
    </w:p>
    <w:p w14:paraId="33AEE00E" w14:textId="77777777" w:rsidR="00DE6805" w:rsidRPr="004C2021" w:rsidRDefault="00000000">
      <w:pPr>
        <w:spacing w:after="40"/>
        <w:rPr>
          <w:lang w:val="fr-FR"/>
        </w:rPr>
      </w:pPr>
      <w:r w:rsidRPr="004C2021">
        <w:rPr>
          <w:b/>
          <w:color w:val="1F3864"/>
          <w:sz w:val="19"/>
          <w:lang w:val="fr-FR"/>
        </w:rPr>
        <w:t xml:space="preserve">ONH : </w:t>
      </w:r>
      <w:r w:rsidRPr="004C2021">
        <w:rPr>
          <w:sz w:val="19"/>
          <w:lang w:val="fr-FR"/>
        </w:rPr>
        <w:t>Office National de l'Huile — organisme tunisien de contrôle et d'agrément oléicole.</w:t>
      </w:r>
    </w:p>
    <w:p w14:paraId="56D6352D" w14:textId="77777777" w:rsidR="00DE6805" w:rsidRPr="004C2021" w:rsidRDefault="00000000">
      <w:pPr>
        <w:spacing w:after="40"/>
        <w:rPr>
          <w:lang w:val="fr-FR"/>
        </w:rPr>
      </w:pPr>
      <w:proofErr w:type="gramStart"/>
      <w:r w:rsidRPr="004C2021">
        <w:rPr>
          <w:b/>
          <w:color w:val="1F3864"/>
          <w:sz w:val="19"/>
          <w:lang w:val="fr-FR"/>
        </w:rPr>
        <w:t>palox</w:t>
      </w:r>
      <w:proofErr w:type="gramEnd"/>
      <w:r w:rsidRPr="004C2021">
        <w:rPr>
          <w:b/>
          <w:color w:val="1F3864"/>
          <w:sz w:val="19"/>
          <w:lang w:val="fr-FR"/>
        </w:rPr>
        <w:t xml:space="preserve"> : </w:t>
      </w:r>
      <w:r w:rsidRPr="004C2021">
        <w:rPr>
          <w:sz w:val="19"/>
          <w:lang w:val="fr-FR"/>
        </w:rPr>
        <w:t>Caisse-palette en bois/plastique (~400 kg) utilisée pour transporter les olives au moulin.</w:t>
      </w:r>
    </w:p>
    <w:p w14:paraId="72C2F31C" w14:textId="77777777" w:rsidR="00DE6805" w:rsidRPr="004C2021" w:rsidRDefault="00000000">
      <w:pPr>
        <w:spacing w:after="40"/>
        <w:rPr>
          <w:lang w:val="fr-FR"/>
        </w:rPr>
      </w:pPr>
      <w:proofErr w:type="spellStart"/>
      <w:proofErr w:type="gramStart"/>
      <w:r w:rsidRPr="004C2021">
        <w:rPr>
          <w:b/>
          <w:color w:val="1F3864"/>
          <w:sz w:val="19"/>
          <w:lang w:val="fr-FR"/>
        </w:rPr>
        <w:t>readPoint</w:t>
      </w:r>
      <w:proofErr w:type="spellEnd"/>
      <w:proofErr w:type="gramEnd"/>
      <w:r w:rsidRPr="004C2021">
        <w:rPr>
          <w:b/>
          <w:color w:val="1F3864"/>
          <w:sz w:val="19"/>
          <w:lang w:val="fr-FR"/>
        </w:rPr>
        <w:t xml:space="preserve"> : </w:t>
      </w:r>
      <w:r w:rsidRPr="004C2021">
        <w:rPr>
          <w:sz w:val="19"/>
          <w:lang w:val="fr-FR"/>
        </w:rPr>
        <w:t>Lieu EPCIS où un événement s'est produit — exprimé en GLN.</w:t>
      </w:r>
    </w:p>
    <w:p w14:paraId="3BF56B5D" w14:textId="77777777" w:rsidR="00DE6805" w:rsidRDefault="00000000">
      <w:pPr>
        <w:spacing w:after="40"/>
      </w:pPr>
      <w:proofErr w:type="spellStart"/>
      <w:proofErr w:type="gramStart"/>
      <w:r>
        <w:rPr>
          <w:b/>
          <w:color w:val="1F3864"/>
          <w:sz w:val="19"/>
        </w:rPr>
        <w:t>bizStep</w:t>
      </w:r>
      <w:proofErr w:type="spellEnd"/>
      <w:r>
        <w:rPr>
          <w:b/>
          <w:color w:val="1F3864"/>
          <w:sz w:val="19"/>
        </w:rPr>
        <w:t xml:space="preserve"> :</w:t>
      </w:r>
      <w:proofErr w:type="gramEnd"/>
      <w:r>
        <w:rPr>
          <w:b/>
          <w:color w:val="1F3864"/>
          <w:sz w:val="19"/>
        </w:rPr>
        <w:t xml:space="preserve"> </w:t>
      </w:r>
      <w:r>
        <w:rPr>
          <w:sz w:val="19"/>
        </w:rPr>
        <w:t xml:space="preserve">Étape métier </w:t>
      </w:r>
      <w:proofErr w:type="gramStart"/>
      <w:r>
        <w:rPr>
          <w:sz w:val="19"/>
        </w:rPr>
        <w:t>EPCIS :</w:t>
      </w:r>
      <w:proofErr w:type="gramEnd"/>
      <w:r>
        <w:rPr>
          <w:sz w:val="19"/>
        </w:rPr>
        <w:t xml:space="preserve"> commissioning, packing, shipping, receiving, transforming…</w:t>
      </w:r>
    </w:p>
    <w:sectPr w:rsidR="00DE6805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1167454">
    <w:abstractNumId w:val="8"/>
  </w:num>
  <w:num w:numId="2" w16cid:durableId="559365175">
    <w:abstractNumId w:val="6"/>
  </w:num>
  <w:num w:numId="3" w16cid:durableId="1254583093">
    <w:abstractNumId w:val="5"/>
  </w:num>
  <w:num w:numId="4" w16cid:durableId="348802893">
    <w:abstractNumId w:val="4"/>
  </w:num>
  <w:num w:numId="5" w16cid:durableId="1147674123">
    <w:abstractNumId w:val="7"/>
  </w:num>
  <w:num w:numId="6" w16cid:durableId="2144812883">
    <w:abstractNumId w:val="3"/>
  </w:num>
  <w:num w:numId="7" w16cid:durableId="1850833832">
    <w:abstractNumId w:val="2"/>
  </w:num>
  <w:num w:numId="8" w16cid:durableId="1991056672">
    <w:abstractNumId w:val="1"/>
  </w:num>
  <w:num w:numId="9" w16cid:durableId="897320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63B"/>
    <w:rsid w:val="00034616"/>
    <w:rsid w:val="0006063C"/>
    <w:rsid w:val="0015074B"/>
    <w:rsid w:val="0029639D"/>
    <w:rsid w:val="00326F90"/>
    <w:rsid w:val="004C2021"/>
    <w:rsid w:val="00511C7D"/>
    <w:rsid w:val="00AA1D8D"/>
    <w:rsid w:val="00B47730"/>
    <w:rsid w:val="00CB0664"/>
    <w:rsid w:val="00D25978"/>
    <w:rsid w:val="00DE68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14B412"/>
  <w14:defaultImageDpi w14:val="300"/>
  <w15:docId w15:val="{663E3C71-AA60-4277-B017-25D2DECDC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Marquedecommentaire">
    <w:name w:val="annotation reference"/>
    <w:basedOn w:val="Policepardfaut"/>
    <w:uiPriority w:val="99"/>
    <w:semiHidden/>
    <w:unhideWhenUsed/>
    <w:rsid w:val="004C2021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4C2021"/>
    <w:pPr>
      <w:spacing w:line="240" w:lineRule="auto"/>
    </w:pPr>
    <w:rPr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4C2021"/>
    <w:rPr>
      <w:rFonts w:ascii="Calibri" w:hAnsi="Calibri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4C2021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4C2021"/>
    <w:rPr>
      <w:rFonts w:ascii="Calibri" w:hAnsi="Calibri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1968</TotalTime>
  <Pages>12</Pages>
  <Words>3807</Words>
  <Characters>20944</Characters>
  <Application>Microsoft Office Word</Application>
  <DocSecurity>0</DocSecurity>
  <Lines>174</Lines>
  <Paragraphs>49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24702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Mohamed Dhia MEKNI</cp:lastModifiedBy>
  <cp:revision>3</cp:revision>
  <dcterms:created xsi:type="dcterms:W3CDTF">2013-12-23T23:15:00Z</dcterms:created>
  <dcterms:modified xsi:type="dcterms:W3CDTF">2026-10-27T23:12:00Z</dcterms:modified>
  <cp:category/>
</cp:coreProperties>
</file>